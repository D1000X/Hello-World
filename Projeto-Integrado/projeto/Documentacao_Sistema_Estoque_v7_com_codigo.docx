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Documentação do Sistema de Estoque v7</w:t>
      </w:r>
    </w:p>
    <w:p>
      <w:pPr>
        <w:pStyle w:val="Heading1"/>
      </w:pPr>
      <w:r>
        <w:t>1. Introdução</w:t>
      </w:r>
    </w:p>
    <w:p>
      <w:pPr/>
      <w:r>
        <w:t>Este documento descreve o funcionamento e as instruções de uso do Sistema de Estoque v7, desenvolvido em Python com a biblioteca Tkinter. O sistema permite o gerenciamento de produtos, controle de notas fiscais, administração de usuários e geração de relatórios.</w:t>
      </w:r>
    </w:p>
    <w:p>
      <w:pPr>
        <w:pStyle w:val="Heading1"/>
      </w:pPr>
      <w:r>
        <w:t>2. Requisitos</w:t>
      </w:r>
    </w:p>
    <w:p>
      <w:pPr/>
      <w:r>
        <w:t>• Python 3.10 ou superior.</w:t>
        <w:br/>
        <w:t>• Bibliotecas padrão do Python (tkinter, json, os, csv, datetime).</w:t>
        <w:br/>
        <w:t>• Sistema operacional compatível com interface gráfica (Windows, Linux ou macOS).</w:t>
      </w:r>
    </w:p>
    <w:p>
      <w:pPr/>
      <w:r>
        <w:t>Para iniciar, instale o Python e garanta que a biblioteca Tkinter esteja instalada (normalmente já vem com o Python).</w:t>
      </w:r>
    </w:p>
    <w:p>
      <w:pPr>
        <w:pStyle w:val="Heading1"/>
      </w:pPr>
      <w:r>
        <w:t>3. Arquitetura do Projeto</w:t>
      </w:r>
    </w:p>
    <w:p>
      <w:pPr/>
      <w:r>
        <w:t>O sistema utiliza arquivos JSON para persistência de dados:</w:t>
        <w:br/>
        <w:t>• estoque.json: armazena os produtos do estoque.</w:t>
        <w:br/>
        <w:t>• notas.json: armazena as notas fiscais registradas.</w:t>
        <w:br/>
        <w:t>• usuarios.json: armazena os dados de usuários (nome, senha e nível de acesso).</w:t>
      </w:r>
    </w:p>
    <w:p>
      <w:pPr>
        <w:pStyle w:val="Heading1"/>
      </w:pPr>
      <w:r>
        <w:t>4. Interface do Usuário</w:t>
      </w:r>
    </w:p>
    <w:p>
      <w:pPr/>
      <w:r>
        <w:t>O sistema possui uma interface gráfica organizada em abas:</w:t>
        <w:br/>
        <w:t>• Tela de Login: acesso mediante usuário e senha (admin/admin123 no primeiro acesso).</w:t>
        <w:br/>
        <w:t>• Aba Estoque: permite adicionar, editar, remover e buscar produtos.</w:t>
        <w:br/>
        <w:t>• Aba Notas Fiscais: registra notas fiscais e atualiza o estoque automaticamente.</w:t>
        <w:br/>
        <w:t>• Aba Usuários: permite ao administrador gerenciar usuários do sistema.</w:t>
        <w:br/>
        <w:t>• Aba Relatórios: gera relatórios de estoque, produtos vencidos, estoque baixo e exporta dados em CSV.</w:t>
      </w:r>
    </w:p>
    <w:p>
      <w:pPr>
        <w:pStyle w:val="Heading1"/>
      </w:pPr>
      <w:r>
        <w:t>5. Funcionalidades</w:t>
      </w:r>
    </w:p>
    <w:p>
      <w:pPr/>
      <w:r>
        <w:t>• Adicionar/editar/remover produtos com validação de dados (EAN-13, preços, datas).</w:t>
        <w:br/>
        <w:t>• Backup automático dos dados em JSON.</w:t>
        <w:br/>
        <w:t>• Exportação do estoque para CSV.</w:t>
        <w:br/>
        <w:t>• Geração de relatórios detalhados sobre estoque, vencimentos e alertas de quantidade.</w:t>
      </w:r>
    </w:p>
    <w:p>
      <w:pPr>
        <w:pStyle w:val="Heading1"/>
      </w:pPr>
      <w:r>
        <w:t>6. Fluxo de Operação</w:t>
      </w:r>
    </w:p>
    <w:p>
      <w:pPr/>
      <w:r>
        <w:t>Passo a passo para utilizar o sistema:</w:t>
        <w:br/>
        <w:t>1. Execute o script Python para abrir a tela de login.</w:t>
        <w:br/>
        <w:t>2. Faça login (usuário admin, senha admin123 no primeiro acesso).</w:t>
        <w:br/>
        <w:t>3. Para cadastrar um produto, acesse a aba 'Estoque', preencha os campos e clique em 'Adicionar'.</w:t>
        <w:br/>
        <w:t>4. Para registrar uma nota fiscal, vá em 'Notas Fiscais', insira os dados e clique em 'Salvar Nota Fiscal'.</w:t>
        <w:br/>
        <w:t>5. Para gerar relatórios, acesse a aba 'Relatórios' e selecione a opção desejada.</w:t>
      </w:r>
    </w:p>
    <w:p>
      <w:pPr>
        <w:pStyle w:val="Heading1"/>
      </w:pPr>
      <w:r>
        <w:t>7. Segurança e Usuários</w:t>
      </w:r>
    </w:p>
    <w:p>
      <w:pPr/>
      <w:r>
        <w:t>O sistema possui dois níveis de usuários:</w:t>
        <w:br/>
        <w:t>• admin: acesso completo, incluindo cadastro e remoção de usuários.</w:t>
        <w:br/>
        <w:t>• comum: acesso apenas às funções de estoque e notas fiscais.</w:t>
      </w:r>
    </w:p>
    <w:p>
      <w:pPr>
        <w:pStyle w:val="Heading1"/>
      </w:pPr>
      <w:r>
        <w:t>8. Boas Práticas de Uso</w:t>
      </w:r>
    </w:p>
    <w:p>
      <w:pPr/>
      <w:r>
        <w:t>• Realize backups regularmente usando o botão 'Backup'.</w:t>
        <w:br/>
        <w:t>• Mantenha os dados de login em local seguro.</w:t>
        <w:br/>
        <w:t>• Verifique periodicamente os relatórios de produtos vencidos ou com estoque baixo.</w:t>
      </w:r>
    </w:p>
    <w:p>
      <w:pPr>
        <w:pStyle w:val="Heading1"/>
      </w:pPr>
      <w:r>
        <w:t>9. Possíveis Melhorias Futuras</w:t>
      </w:r>
    </w:p>
    <w:p>
      <w:pPr/>
      <w:r>
        <w:t>• Integração com banco de dados relacional.</w:t>
        <w:br/>
        <w:t>• Sistema de permissões mais avançado.</w:t>
        <w:br/>
        <w:t>• Geração de relatórios em PDF.</w:t>
        <w:br/>
        <w:t>• Integração com sistemas de vendas.</w:t>
      </w:r>
    </w:p>
    <w:p>
      <w:pPr>
        <w:pStyle w:val="Heading1"/>
      </w:pPr>
      <w:r>
        <w:t>10. Explicação detalhada do código</w:t>
      </w:r>
    </w:p>
    <w:p>
      <w:r>
        <w:t>Nesta seção descrevemos, de forma resumida e prática, o propósito de cada função e parte importante do código-fonte. Para detalhes completos, consulte o arquivo de código.</w:t>
      </w:r>
    </w:p>
    <w:p>
      <w:pPr>
        <w:pStyle w:val="Heading2"/>
      </w:pPr>
      <w:r>
        <w:t>10.1 Constantes e arquivos de dados</w:t>
      </w:r>
    </w:p>
    <w:p>
      <w:r>
        <w:t>ARQUIVO_ESTOQUE, ARQUIVO_NOTAS, ARQUIVO_USUARIOS: nomes dos arquivos JSON usados para persistência (estoque, notas e usuários).</w:t>
      </w:r>
    </w:p>
    <w:p>
      <w:r>
        <w:t>COLORS: dicionário com a paleta de cores usada na interface.</w:t>
      </w:r>
    </w:p>
    <w:p>
      <w:r>
        <w:t>Variáveis globais: usuario_logado, estoque, notas, usuarios, itens_nf_temporarios, style — armazenam estado global da aplicação.</w:t>
      </w:r>
    </w:p>
    <w:p>
      <w:pPr>
        <w:pStyle w:val="Heading2"/>
      </w:pPr>
      <w:r>
        <w:t>10.2 Funções (resumo por função)</w:t>
      </w:r>
    </w:p>
    <w:p>
      <w:pPr>
        <w:pStyle w:val="Heading3"/>
      </w:pPr>
      <w:r>
        <w:t>configurar_estilos</w:t>
      </w:r>
    </w:p>
    <w:p>
      <w:r>
        <w:t>Assinatura: configurar_estilos(...)</w:t>
      </w:r>
    </w:p>
    <w:p>
      <w:r>
        <w:t>Função relacionada ao registro e manipulação de Notas Fiscais (validação, adicionar item, salvar nota e atualizar estoque).</w:t>
      </w:r>
    </w:p>
    <w:p>
      <w:pPr>
        <w:pStyle w:val="Heading3"/>
      </w:pPr>
      <w:r>
        <w:t>criar_botao_personalizado</w:t>
      </w:r>
    </w:p>
    <w:p>
      <w:r>
        <w:t>Assinatura: criar_botao_personalizado(...)</w:t>
      </w:r>
    </w:p>
    <w:p>
      <w:r>
        <w:t>Cria um botão com estilo personalizado (cores, fonte, padding) e comportamento de hover.</w:t>
      </w:r>
    </w:p>
    <w:p>
      <w:pPr>
        <w:pStyle w:val="Heading3"/>
      </w:pPr>
      <w:r>
        <w:t>ajustar_cor</w:t>
      </w:r>
    </w:p>
    <w:p>
      <w:r>
        <w:t>Assinatura: ajustar_cor(...)</w:t>
      </w:r>
    </w:p>
    <w:p>
      <w:r>
        <w:t>Função utilitária para ajustar o brilho de uma cor hexadecimal (retorna um novo código hex).</w:t>
      </w:r>
    </w:p>
    <w:p>
      <w:pPr>
        <w:pStyle w:val="Heading3"/>
      </w:pPr>
      <w:r>
        <w:t>carregar_usuarios</w:t>
      </w:r>
    </w:p>
    <w:p>
      <w:r>
        <w:t>Assinatura: carregar_usuarios(...)</w:t>
      </w:r>
    </w:p>
    <w:p>
      <w:r>
        <w:t>Lê um arquivo JSON do disco e retorna os dados. Trata erros, e, se necessário, cria dados padrão.</w:t>
      </w:r>
    </w:p>
    <w:p>
      <w:pPr>
        <w:pStyle w:val="Heading3"/>
      </w:pPr>
      <w:r>
        <w:t>salvar_usuarios</w:t>
      </w:r>
    </w:p>
    <w:p>
      <w:r>
        <w:t>Assinatura: salvar_usuarios(...)</w:t>
      </w:r>
    </w:p>
    <w:p>
      <w:r>
        <w:t>Lê um arquivo JSON do disco e retorna os dados. Trata erros, e, se necessário, cria dados padrão.</w:t>
      </w:r>
    </w:p>
    <w:p>
      <w:pPr>
        <w:pStyle w:val="Heading3"/>
      </w:pPr>
      <w:r>
        <w:t>carregar_estoque</w:t>
      </w:r>
    </w:p>
    <w:p>
      <w:r>
        <w:t>Assinatura: carregar_estoque(...)</w:t>
      </w:r>
    </w:p>
    <w:p>
      <w:r>
        <w:t>Lê um arquivo JSON do disco e retorna os dados. Trata erros, e, se necessário, cria dados padrão.</w:t>
      </w:r>
    </w:p>
    <w:p>
      <w:pPr>
        <w:pStyle w:val="Heading3"/>
      </w:pPr>
      <w:r>
        <w:t>carregar_notas</w:t>
      </w:r>
    </w:p>
    <w:p>
      <w:r>
        <w:t>Assinatura: carregar_notas(...)</w:t>
      </w:r>
    </w:p>
    <w:p>
      <w:r>
        <w:t>Lê um arquivo JSON do disco e retorna os dados. Trata erros, e, se necessário, cria dados padrão.</w:t>
      </w:r>
    </w:p>
    <w:p>
      <w:pPr>
        <w:pStyle w:val="Heading3"/>
      </w:pPr>
      <w:r>
        <w:t>salvar_estoque</w:t>
      </w:r>
    </w:p>
    <w:p>
      <w:r>
        <w:t>Assinatura: salvar_estoque(...)</w:t>
      </w:r>
    </w:p>
    <w:p>
      <w:r>
        <w:t>Lê um arquivo JSON do disco e retorna os dados. Trata erros, e, se necessário, cria dados padrão.</w:t>
      </w:r>
    </w:p>
    <w:p>
      <w:pPr>
        <w:pStyle w:val="Heading3"/>
      </w:pPr>
      <w:r>
        <w:t>salvar_notas</w:t>
      </w:r>
    </w:p>
    <w:p>
      <w:r>
        <w:t>Assinatura: salvar_notas(...)</w:t>
      </w:r>
    </w:p>
    <w:p>
      <w:r>
        <w:t>Lê um arquivo JSON do disco e retorna os dados. Trata erros, e, se necessário, cria dados padrão.</w:t>
      </w:r>
    </w:p>
    <w:p>
      <w:pPr>
        <w:pStyle w:val="Heading3"/>
      </w:pPr>
      <w:r>
        <w:t>fazer_backup</w:t>
      </w:r>
    </w:p>
    <w:p>
      <w:r>
        <w:t>Assinatura: fazer_backup(...)</w:t>
      </w:r>
    </w:p>
    <w:p>
      <w:r>
        <w:t>Lê um arquivo JSON do disco e retorna os dados. Trata erros, e, se necessário, cria dados padrão.</w:t>
      </w:r>
    </w:p>
    <w:p>
      <w:pPr>
        <w:pStyle w:val="Heading3"/>
      </w:pPr>
      <w:r>
        <w:t>validar_ean13</w:t>
      </w:r>
    </w:p>
    <w:p>
      <w:r>
        <w:t>Assinatura: validar_ean13(...)</w:t>
      </w:r>
    </w:p>
    <w:p>
      <w:r>
        <w:t>Valida os campos recebidos (formatos, obrigatoriedade e tipos). Retorna uma lista de mensagens de erro.</w:t>
      </w:r>
    </w:p>
    <w:p>
      <w:pPr>
        <w:pStyle w:val="Heading3"/>
      </w:pPr>
      <w:r>
        <w:t>iniciar_login</w:t>
      </w:r>
    </w:p>
    <w:p>
      <w:r>
        <w:t>Assinatura: iniciar_login(...)</w:t>
      </w:r>
    </w:p>
    <w:p>
      <w:r>
        <w:t>Inicia a interface gráfica (janela) relacionada a essa função e configura widgets iniciais.</w:t>
      </w:r>
    </w:p>
    <w:p>
      <w:pPr>
        <w:pStyle w:val="Heading3"/>
      </w:pPr>
      <w:r>
        <w:t>verificar_login</w:t>
      </w:r>
    </w:p>
    <w:p>
      <w:r>
        <w:t>Assinatura: verificar_login(...)</w:t>
      </w:r>
    </w:p>
    <w:p>
      <w:r>
        <w:t>Verifica credenciais digitadas comparando com a lista de usuários em memória; em caso de sucesso faz login.</w:t>
      </w:r>
    </w:p>
    <w:p>
      <w:pPr>
        <w:pStyle w:val="Heading3"/>
      </w:pPr>
      <w:r>
        <w:t>logout</w:t>
      </w:r>
    </w:p>
    <w:p>
      <w:r>
        <w:t>Assinatura: logout(...)</w:t>
      </w:r>
    </w:p>
    <w:p>
      <w:r>
        <w:t>Função utilitária/parte da interface — ver o corpo da função no código para detalhes precisos.</w:t>
      </w:r>
    </w:p>
    <w:p>
      <w:pPr>
        <w:pStyle w:val="Heading3"/>
      </w:pPr>
      <w:r>
        <w:t>abrir_sistema</w:t>
      </w:r>
    </w:p>
    <w:p>
      <w:r>
        <w:t>Assinatura: abrir_sistema(...)</w:t>
      </w:r>
    </w:p>
    <w:p>
      <w:r>
        <w:t>Inicia a interface gráfica (janela) relacionada a essa função e configura widgets iniciais.</w:t>
      </w:r>
    </w:p>
    <w:p>
      <w:pPr>
        <w:pStyle w:val="Heading3"/>
      </w:pPr>
      <w:r>
        <w:t>criar_header</w:t>
      </w:r>
    </w:p>
    <w:p>
      <w:r>
        <w:t>Assinatura: criar_header(...)</w:t>
      </w:r>
    </w:p>
    <w:p>
      <w:r>
        <w:t>Cria o cabeçalho (header) da janela principal com título, contador e botões (ex.: Backup e Sair).</w:t>
      </w:r>
    </w:p>
    <w:p>
      <w:pPr>
        <w:pStyle w:val="Heading3"/>
      </w:pPr>
      <w:r>
        <w:t>criar_aba_estoque</w:t>
      </w:r>
    </w:p>
    <w:p>
      <w:r>
        <w:t>Assinatura: criar_aba_estoque(...)</w:t>
      </w:r>
    </w:p>
    <w:p>
      <w:r>
        <w:t>Cria a aba da interface que contém os widgets (formulários, tabelas e botões) relacionados à funcionalidade.</w:t>
      </w:r>
    </w:p>
    <w:p>
      <w:pPr>
        <w:pStyle w:val="Heading3"/>
      </w:pPr>
      <w:r>
        <w:t>criar_aba_notas_fiscais</w:t>
      </w:r>
    </w:p>
    <w:p>
      <w:r>
        <w:t>Assinatura: criar_aba_notas_fiscais(...)</w:t>
      </w:r>
    </w:p>
    <w:p>
      <w:r>
        <w:t>Cria a aba da interface que contém os widgets (formulários, tabelas e botões) relacionados à funcionalidade.</w:t>
      </w:r>
    </w:p>
    <w:p>
      <w:pPr>
        <w:pStyle w:val="Heading3"/>
      </w:pPr>
      <w:r>
        <w:t>criar_aba_usuarios</w:t>
      </w:r>
    </w:p>
    <w:p>
      <w:r>
        <w:t>Assinatura: criar_aba_usuarios(...)</w:t>
      </w:r>
    </w:p>
    <w:p>
      <w:r>
        <w:t>Cria a aba da interface que contém os widgets (formulários, tabelas e botões) relacionados à funcionalidade.</w:t>
      </w:r>
    </w:p>
    <w:p>
      <w:pPr>
        <w:pStyle w:val="Heading3"/>
      </w:pPr>
      <w:r>
        <w:t>criar_aba_relatorios</w:t>
      </w:r>
    </w:p>
    <w:p>
      <w:r>
        <w:t>Assinatura: criar_aba_relatorios(...)</w:t>
      </w:r>
    </w:p>
    <w:p>
      <w:r>
        <w:t>Cria a aba da interface que contém os widgets (formulários, tabelas e botões) relacionados à funcionalidade.</w:t>
      </w:r>
    </w:p>
    <w:p>
      <w:pPr>
        <w:pStyle w:val="Heading3"/>
      </w:pPr>
      <w:r>
        <w:t>adicionar_produto</w:t>
      </w:r>
    </w:p>
    <w:p>
      <w:r>
        <w:t>Assinatura: adicionar_produto(...)</w:t>
      </w:r>
    </w:p>
    <w:p>
      <w:r>
        <w:t>Valida os campos recebidos (formatos, obrigatoriedade e tipos). Retorna uma lista de mensagens de erro.</w:t>
      </w:r>
    </w:p>
    <w:p>
      <w:pPr>
        <w:pStyle w:val="Heading3"/>
      </w:pPr>
      <w:r>
        <w:t>editar_produto</w:t>
      </w:r>
    </w:p>
    <w:p>
      <w:r>
        <w:t>Assinatura: editar_produto(...)</w:t>
      </w:r>
    </w:p>
    <w:p>
      <w:r>
        <w:t>Valida os campos recebidos (formatos, obrigatoriedade e tipos). Retorna uma lista de mensagens de erro.</w:t>
      </w:r>
    </w:p>
    <w:p>
      <w:pPr>
        <w:pStyle w:val="Heading3"/>
      </w:pPr>
      <w:r>
        <w:t>remover_produto</w:t>
      </w:r>
    </w:p>
    <w:p>
      <w:r>
        <w:t>Assinatura: remover_produto(...)</w:t>
      </w:r>
    </w:p>
    <w:p>
      <w:r>
        <w:t>Remove o produto selecionado da lista `estoque` após confirmação do usuário.</w:t>
      </w:r>
    </w:p>
    <w:p>
      <w:pPr>
        <w:pStyle w:val="Heading3"/>
      </w:pPr>
      <w:r>
        <w:t>carregar_produto_para_edicao</w:t>
      </w:r>
    </w:p>
    <w:p>
      <w:r>
        <w:t>Assinatura: carregar_produto_para_edicao(...)</w:t>
      </w:r>
    </w:p>
    <w:p>
      <w:r>
        <w:t>Lê um arquivo JSON do disco e retorna os dados. Trata erros, e, se necessário, cria dados padrão.</w:t>
      </w:r>
    </w:p>
    <w:p>
      <w:pPr>
        <w:pStyle w:val="Heading3"/>
      </w:pPr>
      <w:r>
        <w:t>limpar_campos_produto</w:t>
      </w:r>
    </w:p>
    <w:p>
      <w:r>
        <w:t>Assinatura: limpar_campos_produto(...)</w:t>
      </w:r>
    </w:p>
    <w:p>
      <w:r>
        <w:t>Função utilitária/parte da interface — ver o corpo da função no código para detalhes precisos.</w:t>
      </w:r>
    </w:p>
    <w:p>
      <w:pPr>
        <w:pStyle w:val="Heading3"/>
      </w:pPr>
      <w:r>
        <w:t>buscar_produto</w:t>
      </w:r>
    </w:p>
    <w:p>
      <w:r>
        <w:t>Assinatura: buscar_produto(...)</w:t>
      </w:r>
    </w:p>
    <w:p>
      <w:r>
        <w:t>Filtra os produtos por nome, categoria ou código e atualiza a exibição na treeview.</w:t>
      </w:r>
    </w:p>
    <w:p>
      <w:pPr>
        <w:pStyle w:val="Heading3"/>
      </w:pPr>
      <w:r>
        <w:t>atualizar_lista_estoque</w:t>
      </w:r>
    </w:p>
    <w:p>
      <w:r>
        <w:t>Assinatura: atualizar_lista_estoque(...)</w:t>
      </w:r>
    </w:p>
    <w:p>
      <w:r>
        <w:t>Atualiza estruturas de interface e dados derivados (contadores, listas exibidas) conforme o estado atual.</w:t>
      </w:r>
    </w:p>
    <w:p>
      <w:pPr>
        <w:pStyle w:val="Heading3"/>
      </w:pPr>
      <w:r>
        <w:t>exibir_produtos_na_tree</w:t>
      </w:r>
    </w:p>
    <w:p>
      <w:r>
        <w:t>Assinatura: exibir_produtos_na_tree(...)</w:t>
      </w:r>
    </w:p>
    <w:p>
      <w:r>
        <w:t>Preenche a Treeview com os dados fornecidos, aplicando tags/cores para status (vencido, estoque baixo, etc).</w:t>
      </w:r>
    </w:p>
    <w:p>
      <w:pPr>
        <w:pStyle w:val="Heading3"/>
      </w:pPr>
      <w:r>
        <w:t>atualizar_contador_itens</w:t>
      </w:r>
    </w:p>
    <w:p>
      <w:r>
        <w:t>Assinatura: atualizar_contador_itens(...)</w:t>
      </w:r>
    </w:p>
    <w:p>
      <w:r>
        <w:t>Atualiza estruturas de interface e dados derivados (contadores, listas exibidas) conforme o estado atual.</w:t>
      </w:r>
    </w:p>
    <w:p>
      <w:pPr>
        <w:pStyle w:val="Heading3"/>
      </w:pPr>
      <w:r>
        <w:t>validar_dados_nf</w:t>
      </w:r>
    </w:p>
    <w:p>
      <w:r>
        <w:t>Assinatura: validar_dados_nf(...)</w:t>
      </w:r>
    </w:p>
    <w:p>
      <w:r>
        <w:t>Valida os campos recebidos (formatos, obrigatoriedade e tipos). Retorna uma lista de mensagens de erro.</w:t>
      </w:r>
    </w:p>
    <w:p>
      <w:pPr>
        <w:pStyle w:val="Heading3"/>
      </w:pPr>
      <w:r>
        <w:t>validar_item_nf</w:t>
      </w:r>
    </w:p>
    <w:p>
      <w:r>
        <w:t>Assinatura: validar_item_nf(...)</w:t>
      </w:r>
    </w:p>
    <w:p>
      <w:r>
        <w:t>Valida os campos recebidos (formatos, obrigatoriedade e tipos). Retorna uma lista de mensagens de erro.</w:t>
      </w:r>
    </w:p>
    <w:p>
      <w:pPr>
        <w:pStyle w:val="Heading3"/>
      </w:pPr>
      <w:r>
        <w:t>adicionar_item_nf</w:t>
      </w:r>
    </w:p>
    <w:p>
      <w:r>
        <w:t>Assinatura: adicionar_item_nf(...)</w:t>
      </w:r>
    </w:p>
    <w:p>
      <w:r>
        <w:t>Valida os campos recebidos (formatos, obrigatoriedade e tipos). Retorna uma lista de mensagens de erro.</w:t>
      </w:r>
    </w:p>
    <w:p>
      <w:pPr>
        <w:pStyle w:val="Heading3"/>
      </w:pPr>
      <w:r>
        <w:t>remover_item_nf</w:t>
      </w:r>
    </w:p>
    <w:p>
      <w:r>
        <w:t>Assinatura: remover_item_nf(...)</w:t>
      </w:r>
    </w:p>
    <w:p>
      <w:r>
        <w:t>Função relacionada ao registro e manipulação de Notas Fiscais (validação, adicionar item, salvar nota e atualizar estoque).</w:t>
      </w:r>
    </w:p>
    <w:p>
      <w:pPr>
        <w:pStyle w:val="Heading3"/>
      </w:pPr>
      <w:r>
        <w:t>atualizar_lista_itens_nf</w:t>
      </w:r>
    </w:p>
    <w:p>
      <w:r>
        <w:t>Assinatura: atualizar_lista_itens_nf(...)</w:t>
      </w:r>
    </w:p>
    <w:p>
      <w:r>
        <w:t>Atualiza estruturas de interface e dados derivados (contadores, listas exibidas) conforme o estado atual.</w:t>
      </w:r>
    </w:p>
    <w:p>
      <w:pPr>
        <w:pStyle w:val="Heading3"/>
      </w:pPr>
      <w:r>
        <w:t>limpar_campos_item_nf</w:t>
      </w:r>
    </w:p>
    <w:p>
      <w:r>
        <w:t>Assinatura: limpar_campos_item_nf(...)</w:t>
      </w:r>
    </w:p>
    <w:p>
      <w:r>
        <w:t>Função relacionada ao registro e manipulação de Notas Fiscais (validação, adicionar item, salvar nota e atualizar estoque).</w:t>
      </w:r>
    </w:p>
    <w:p>
      <w:pPr>
        <w:pStyle w:val="Heading3"/>
      </w:pPr>
      <w:r>
        <w:t>limpar_formulario_nf</w:t>
      </w:r>
    </w:p>
    <w:p>
      <w:r>
        <w:t>Assinatura: limpar_formulario_nf(...)</w:t>
      </w:r>
    </w:p>
    <w:p>
      <w:r>
        <w:t>Função relacionada ao registro e manipulação de Notas Fiscais (validação, adicionar item, salvar nota e atualizar estoque).</w:t>
      </w:r>
    </w:p>
    <w:p>
      <w:pPr>
        <w:pStyle w:val="Heading3"/>
      </w:pPr>
      <w:r>
        <w:t>salvar_nota_fiscal</w:t>
      </w:r>
    </w:p>
    <w:p>
      <w:r>
        <w:t>Assinatura: salvar_nota_fiscal(...)</w:t>
      </w:r>
    </w:p>
    <w:p>
      <w:r>
        <w:t>Serializa dados em JSON e salva no arquivo correspondente. Exibe uma messagebox em caso de erro.</w:t>
      </w:r>
    </w:p>
    <w:p>
      <w:pPr>
        <w:pStyle w:val="Heading3"/>
      </w:pPr>
      <w:r>
        <w:t>atualizar_estoque_com_nf</w:t>
      </w:r>
    </w:p>
    <w:p>
      <w:r>
        <w:t>Assinatura: atualizar_estoque_com_nf(...)</w:t>
      </w:r>
    </w:p>
    <w:p>
      <w:r>
        <w:t>Atualiza estruturas de interface e dados derivados (contadores, listas exibidas) conforme o estado atual.</w:t>
      </w:r>
    </w:p>
    <w:p>
      <w:pPr>
        <w:pStyle w:val="Heading3"/>
      </w:pPr>
      <w:r>
        <w:t>cadastrar_novo_usuario</w:t>
      </w:r>
    </w:p>
    <w:p>
      <w:r>
        <w:t>Assinatura: cadastrar_novo_usuario(...)</w:t>
      </w:r>
    </w:p>
    <w:p>
      <w:r>
        <w:t>Cadastra um novo usuário, validando duplicidade e salvando os dados em `usuarios.json`.</w:t>
      </w:r>
    </w:p>
    <w:p>
      <w:pPr>
        <w:pStyle w:val="Heading3"/>
      </w:pPr>
      <w:r>
        <w:t>remover_usuario</w:t>
      </w:r>
    </w:p>
    <w:p>
      <w:r>
        <w:t>Assinatura: remover_usuario(...)</w:t>
      </w:r>
    </w:p>
    <w:p>
      <w:r>
        <w:t>Remove o usuário selecionado na lista de usuários (restrições: não remover 'admin' e usuário logado).</w:t>
      </w:r>
    </w:p>
    <w:p>
      <w:pPr>
        <w:pStyle w:val="Heading3"/>
      </w:pPr>
      <w:r>
        <w:t>atualizar_lista_usuarios</w:t>
      </w:r>
    </w:p>
    <w:p>
      <w:r>
        <w:t>Assinatura: atualizar_lista_usuarios(...)</w:t>
      </w:r>
    </w:p>
    <w:p>
      <w:r>
        <w:t>Atualiza estruturas de interface e dados derivados (contadores, listas exibidas) conforme o estado atual.</w:t>
      </w:r>
    </w:p>
    <w:p>
      <w:pPr>
        <w:pStyle w:val="Heading3"/>
      </w:pPr>
      <w:r>
        <w:t>gerar_relatorio_estoque</w:t>
      </w:r>
    </w:p>
    <w:p>
      <w:r>
        <w:t>Assinatura: gerar_relatorio_estoque(...)</w:t>
      </w:r>
    </w:p>
    <w:p>
      <w:r>
        <w:t>Gera relatórios em uma janela separada (texto) com estatísticas do estoque, vencidos e valores.</w:t>
      </w:r>
    </w:p>
    <w:p>
      <w:pPr>
        <w:pStyle w:val="Heading3"/>
      </w:pPr>
      <w:r>
        <w:t>gerar_relatorio_vencidos</w:t>
      </w:r>
    </w:p>
    <w:p>
      <w:r>
        <w:t>Assinatura: gerar_relatorio_vencidos(...)</w:t>
      </w:r>
    </w:p>
    <w:p>
      <w:r>
        <w:t>Gera relatórios em uma janela separada (texto) com estatísticas do estoque, vencidos e valores.</w:t>
      </w:r>
    </w:p>
    <w:p>
      <w:pPr>
        <w:pStyle w:val="Heading3"/>
      </w:pPr>
      <w:r>
        <w:t>gerar_relatorio_estoque_baixo</w:t>
      </w:r>
    </w:p>
    <w:p>
      <w:r>
        <w:t>Assinatura: gerar_relatorio_estoque_baixo(...)</w:t>
      </w:r>
    </w:p>
    <w:p>
      <w:r>
        <w:t>Gera relatórios em uma janela separada (texto) com estatísticas do estoque, vencidos e valores.</w:t>
      </w:r>
    </w:p>
    <w:p>
      <w:pPr>
        <w:pStyle w:val="Heading3"/>
      </w:pPr>
      <w:r>
        <w:t>salvar_relatorio_arquivo</w:t>
      </w:r>
    </w:p>
    <w:p>
      <w:r>
        <w:t>Assinatura: salvar_relatorio_arquivo(...)</w:t>
      </w:r>
    </w:p>
    <w:p>
      <w:r>
        <w:t>Serializa dados em JSON e salva no arquivo correspondente. Exibe uma messagebox em caso de erro.</w:t>
      </w:r>
    </w:p>
    <w:p>
      <w:pPr>
        <w:pStyle w:val="Heading3"/>
      </w:pPr>
      <w:r>
        <w:t>exportar_csv</w:t>
      </w:r>
    </w:p>
    <w:p>
      <w:r>
        <w:t>Assinatura: exportar_csv(...)</w:t>
      </w:r>
    </w:p>
    <w:p>
      <w:r>
        <w:t>Exibe mensagens de informação/erro/aviso ao usuário via messagebox.</w:t>
      </w:r>
    </w:p>
    <w:p>
      <w:pPr>
        <w:pStyle w:val="Heading2"/>
      </w:pPr>
      <w:r>
        <w:t>10.3 Exemplo de objeto "produto" (JSON)</w:t>
      </w:r>
    </w:p>
    <w:p>
      <w:r>
        <w:t>{</w:t>
        <w:br/>
        <w:t xml:space="preserve">    "codigo_barras": "1234567890123",</w:t>
        <w:br/>
        <w:t xml:space="preserve">    "nome": "Produto Exemplo",</w:t>
        <w:br/>
        <w:t xml:space="preserve">    "quantidade": 50,</w:t>
        <w:br/>
        <w:t xml:space="preserve">    "unidade": "un",</w:t>
        <w:br/>
        <w:t xml:space="preserve">    "categoria": "Outros",</w:t>
        <w:br/>
        <w:t xml:space="preserve">    "limite_alerta": 5,</w:t>
        <w:br/>
        <w:t xml:space="preserve">    "preco_custo": 10.0,</w:t>
        <w:br/>
        <w:t xml:space="preserve">    "preco_venda": 13.0,</w:t>
        <w:br/>
        <w:t xml:space="preserve">    "margem_lucro": 3.0,</w:t>
        <w:br/>
        <w:t xml:space="preserve">    "fornecedor": "Fornecedor X",</w:t>
        <w:br/>
        <w:t xml:space="preserve">    "data_validade": "31/12/2025",</w:t>
        <w:br/>
        <w:t xml:space="preserve">    "data_cadastro": "2025-09-23 14:00:00",</w:t>
        <w:br/>
        <w:t xml:space="preserve">    "movimentacoes": [</w:t>
        <w:br/>
        <w:t xml:space="preserve">        {</w:t>
        <w:br/>
        <w:t xml:space="preserve">            "tipo": "entrada_manual",</w:t>
        <w:br/>
        <w:t xml:space="preserve">            "quantidade": 50,</w:t>
        <w:br/>
        <w:t xml:space="preserve">            "data": "2025-09-23 14:00:00",</w:t>
        <w:br/>
        <w:t xml:space="preserve">            "observacao": "Cadastro inicial"</w:t>
        <w:br/>
        <w:t xml:space="preserve">        }</w:t>
        <w:br/>
        <w:t xml:space="preserve">    ]</w:t>
        <w:br/>
        <w:t>}</w:t>
      </w:r>
    </w:p>
    <w:p>
      <w:pPr>
        <w:pStyle w:val="Heading2"/>
      </w:pPr>
      <w:r>
        <w:t>10.4 Como executar o código</w:t>
      </w:r>
    </w:p>
    <w:p>
      <w:r>
        <w:t>1. Instale Python 3.10+.</w:t>
        <w:br/>
        <w:t>2. Coloque o arquivo principal do sistema (ex.: sistema_estoque.py) na mesma pasta dos arquivos JSON (ou crie-os vazios): estoque.json, notas.json, usuarios.json.</w:t>
        <w:br/>
        <w:t>3. Execute: python sistema_estoque.py</w:t>
        <w:br/>
        <w:t>Observação: senhas são armazenadas em texto; para produção usar hashing e controle de acesso mais seguro.</w:t>
      </w:r>
    </w:p>
    <w:p>
      <w:pPr>
        <w:pStyle w:val="Heading2"/>
      </w:pPr>
      <w:r>
        <w:t>10.5 Pontos de atenção e melhorias sugeridas</w:t>
      </w:r>
    </w:p>
    <w:p>
      <w:r>
        <w:t>- Armazenamento de senhas em texto simples: substituir por hashing (bcrypt/scrypt).</w:t>
        <w:br/>
        <w:t>- Concorrência: se múltiplos usuários acessarem o mesmo arquivo, considerar migrar para um banco de dados.</w:t>
        <w:br/>
        <w:t>- Validação de CNPJ: atualmente apenas conta dígitos; para validação completa implementar algoritmo específico.</w:t>
        <w:br/>
        <w:t>- Internacionalização e formatos de data: padronizar e validar com cuidado.</w:t>
        <w:br/>
        <w:t>- Testes: criar testes unitários para validar funções críticas (validação, atualização de estoque, importação de NF).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