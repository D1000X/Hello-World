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07244" w14:textId="77777777" w:rsidR="00CA4567" w:rsidRPr="00AF2A47" w:rsidRDefault="00000000">
      <w:pPr>
        <w:jc w:val="center"/>
        <w:rPr>
          <w:sz w:val="36"/>
          <w:szCs w:val="36"/>
        </w:rPr>
      </w:pPr>
      <w:r w:rsidRPr="00AF2A47">
        <w:rPr>
          <w:b/>
          <w:sz w:val="36"/>
          <w:szCs w:val="36"/>
        </w:rPr>
        <w:t>FACULDADE ANHANGUERA</w:t>
      </w:r>
    </w:p>
    <w:p w14:paraId="156CA2C7" w14:textId="77777777" w:rsidR="00CA4567" w:rsidRPr="00AF2A47" w:rsidRDefault="00000000">
      <w:pPr>
        <w:jc w:val="center"/>
        <w:rPr>
          <w:sz w:val="36"/>
          <w:szCs w:val="36"/>
        </w:rPr>
      </w:pPr>
      <w:r w:rsidRPr="00AF2A47">
        <w:rPr>
          <w:b/>
          <w:sz w:val="36"/>
          <w:szCs w:val="36"/>
        </w:rPr>
        <w:t>Curso de Análise e Desenvolvimento de Sistemas</w:t>
      </w:r>
    </w:p>
    <w:p w14:paraId="03AD5A61" w14:textId="77777777" w:rsidR="00CA4567" w:rsidRPr="00AF2A47" w:rsidRDefault="00000000">
      <w:pPr>
        <w:rPr>
          <w:sz w:val="36"/>
          <w:szCs w:val="36"/>
        </w:rPr>
      </w:pPr>
      <w:r w:rsidRPr="00AF2A47">
        <w:rPr>
          <w:sz w:val="36"/>
          <w:szCs w:val="36"/>
        </w:rPr>
        <w:br/>
      </w:r>
      <w:r w:rsidRPr="00AF2A47">
        <w:rPr>
          <w:sz w:val="36"/>
          <w:szCs w:val="36"/>
        </w:rPr>
        <w:br/>
      </w:r>
      <w:r w:rsidRPr="00AF2A47">
        <w:rPr>
          <w:sz w:val="36"/>
          <w:szCs w:val="36"/>
        </w:rPr>
        <w:br/>
      </w:r>
    </w:p>
    <w:p w14:paraId="2C70E38D" w14:textId="77777777" w:rsidR="00CA4567" w:rsidRPr="00AF2A47" w:rsidRDefault="00000000">
      <w:pPr>
        <w:jc w:val="center"/>
        <w:rPr>
          <w:sz w:val="36"/>
          <w:szCs w:val="36"/>
        </w:rPr>
      </w:pPr>
      <w:r w:rsidRPr="00AF2A47">
        <w:rPr>
          <w:b/>
          <w:sz w:val="36"/>
          <w:szCs w:val="36"/>
        </w:rPr>
        <w:t>PROJETO INTEGRADO DE INOVAÇÃO</w:t>
      </w:r>
    </w:p>
    <w:p w14:paraId="01D6676D" w14:textId="77777777" w:rsidR="00CA4567" w:rsidRPr="00AF2A47" w:rsidRDefault="00000000">
      <w:pPr>
        <w:jc w:val="center"/>
        <w:rPr>
          <w:sz w:val="36"/>
          <w:szCs w:val="36"/>
        </w:rPr>
      </w:pPr>
      <w:r w:rsidRPr="00AF2A47">
        <w:rPr>
          <w:b/>
          <w:sz w:val="36"/>
          <w:szCs w:val="36"/>
        </w:rPr>
        <w:t>Sistema de Gestão Clínica – Clínica Vida+</w:t>
      </w:r>
    </w:p>
    <w:p w14:paraId="194A73DA" w14:textId="77777777" w:rsidR="00CA4567" w:rsidRPr="00AF2A47" w:rsidRDefault="00000000">
      <w:pPr>
        <w:rPr>
          <w:sz w:val="36"/>
          <w:szCs w:val="36"/>
        </w:rPr>
      </w:pPr>
      <w:r w:rsidRPr="00AF2A47">
        <w:rPr>
          <w:sz w:val="36"/>
          <w:szCs w:val="36"/>
        </w:rPr>
        <w:br/>
      </w:r>
      <w:r w:rsidRPr="00AF2A47">
        <w:rPr>
          <w:sz w:val="36"/>
          <w:szCs w:val="36"/>
        </w:rPr>
        <w:br/>
      </w:r>
      <w:r w:rsidRPr="00AF2A47">
        <w:rPr>
          <w:sz w:val="36"/>
          <w:szCs w:val="36"/>
        </w:rPr>
        <w:br/>
      </w:r>
      <w:r w:rsidRPr="00AF2A47">
        <w:rPr>
          <w:sz w:val="36"/>
          <w:szCs w:val="36"/>
        </w:rPr>
        <w:br/>
      </w:r>
      <w:r w:rsidRPr="00AF2A47">
        <w:rPr>
          <w:sz w:val="36"/>
          <w:szCs w:val="36"/>
        </w:rPr>
        <w:br/>
      </w:r>
    </w:p>
    <w:p w14:paraId="584B2EF7" w14:textId="6628F201" w:rsidR="00CA4567" w:rsidRPr="00AF2A47" w:rsidRDefault="00000000">
      <w:pPr>
        <w:jc w:val="center"/>
        <w:rPr>
          <w:sz w:val="36"/>
          <w:szCs w:val="36"/>
        </w:rPr>
      </w:pPr>
      <w:r w:rsidRPr="00AF2A47">
        <w:rPr>
          <w:b/>
          <w:sz w:val="36"/>
          <w:szCs w:val="36"/>
        </w:rPr>
        <w:t>Diogo Loran Teixeira Vale</w:t>
      </w:r>
    </w:p>
    <w:p w14:paraId="5755901F" w14:textId="77777777" w:rsidR="00CA4567" w:rsidRPr="00AF2A47" w:rsidRDefault="00000000">
      <w:pPr>
        <w:jc w:val="center"/>
        <w:rPr>
          <w:sz w:val="36"/>
          <w:szCs w:val="36"/>
        </w:rPr>
      </w:pPr>
      <w:r w:rsidRPr="00AF2A47">
        <w:rPr>
          <w:b/>
          <w:sz w:val="36"/>
          <w:szCs w:val="36"/>
        </w:rPr>
        <w:t>São Luís - MA</w:t>
      </w:r>
    </w:p>
    <w:p w14:paraId="0886DFAA" w14:textId="77777777" w:rsidR="00CA4567" w:rsidRDefault="00000000">
      <w:pPr>
        <w:jc w:val="center"/>
      </w:pPr>
      <w:r>
        <w:rPr>
          <w:b/>
          <w:sz w:val="24"/>
        </w:rPr>
        <w:t>07 de August de 2025</w:t>
      </w:r>
    </w:p>
    <w:p w14:paraId="47C2C420" w14:textId="677A7C7F" w:rsidR="00CA4567" w:rsidRPr="00293F12" w:rsidRDefault="00000000" w:rsidP="00293F12">
      <w:r>
        <w:br w:type="page"/>
      </w:r>
    </w:p>
    <w:p w14:paraId="21507270" w14:textId="505A480B" w:rsidR="00AF2A47" w:rsidRPr="00293F12" w:rsidRDefault="00293F12" w:rsidP="00AF2A47">
      <w:pPr>
        <w:rPr>
          <w:b/>
          <w:bCs/>
          <w:sz w:val="32"/>
          <w:szCs w:val="32"/>
        </w:rPr>
      </w:pPr>
      <w:proofErr w:type="spellStart"/>
      <w:r w:rsidRPr="00293F12">
        <w:rPr>
          <w:b/>
          <w:bCs/>
          <w:sz w:val="32"/>
          <w:szCs w:val="32"/>
        </w:rPr>
        <w:lastRenderedPageBreak/>
        <w:t>Sumario</w:t>
      </w:r>
      <w:proofErr w:type="spellEnd"/>
      <w:r w:rsidRPr="00293F12">
        <w:rPr>
          <w:b/>
          <w:bCs/>
          <w:sz w:val="32"/>
          <w:szCs w:val="32"/>
        </w:rPr>
        <w:t>:</w:t>
      </w:r>
    </w:p>
    <w:p w14:paraId="1BCA1C0C" w14:textId="76DA6F04" w:rsidR="00AF2A47" w:rsidRPr="00AF2A47" w:rsidRDefault="00AF2A47" w:rsidP="00AF2A47">
      <w:pPr>
        <w:pStyle w:val="PargrafodaLista"/>
        <w:numPr>
          <w:ilvl w:val="0"/>
          <w:numId w:val="17"/>
        </w:numPr>
        <w:spacing w:line="360" w:lineRule="auto"/>
        <w:rPr>
          <w:sz w:val="28"/>
          <w:szCs w:val="28"/>
          <w:lang w:val="pt-BR"/>
        </w:rPr>
      </w:pPr>
      <w:r w:rsidRPr="00AF2A47">
        <w:rPr>
          <w:sz w:val="28"/>
          <w:szCs w:val="28"/>
          <w:lang w:val="pt-BR"/>
        </w:rPr>
        <w:t xml:space="preserve">Introdução ........................................................................................................... </w:t>
      </w:r>
      <w:r w:rsidR="00DF17A9">
        <w:rPr>
          <w:sz w:val="28"/>
          <w:szCs w:val="28"/>
          <w:lang w:val="pt-BR"/>
        </w:rPr>
        <w:t>3</w:t>
      </w:r>
    </w:p>
    <w:p w14:paraId="33A2BFD8" w14:textId="591B87F8" w:rsidR="00AF2A47" w:rsidRPr="00AF2A47" w:rsidRDefault="00AF2A47" w:rsidP="00AF2A47">
      <w:pPr>
        <w:pStyle w:val="PargrafodaLista"/>
        <w:numPr>
          <w:ilvl w:val="0"/>
          <w:numId w:val="17"/>
        </w:numPr>
        <w:spacing w:line="360" w:lineRule="auto"/>
        <w:rPr>
          <w:sz w:val="28"/>
          <w:szCs w:val="28"/>
          <w:lang w:val="pt-BR"/>
        </w:rPr>
      </w:pPr>
      <w:r w:rsidRPr="00AF2A47">
        <w:rPr>
          <w:sz w:val="28"/>
          <w:szCs w:val="28"/>
          <w:lang w:val="pt-BR"/>
        </w:rPr>
        <w:t xml:space="preserve">Fundamentação Teórica .................................................................................. </w:t>
      </w:r>
      <w:r w:rsidR="00DF17A9">
        <w:rPr>
          <w:sz w:val="28"/>
          <w:szCs w:val="28"/>
          <w:lang w:val="pt-BR"/>
        </w:rPr>
        <w:t>3</w:t>
      </w:r>
    </w:p>
    <w:p w14:paraId="05A67FE3" w14:textId="6BD09016" w:rsidR="00AF2A47" w:rsidRPr="00AF2A47" w:rsidRDefault="00AF2A47" w:rsidP="00AF2A47">
      <w:pPr>
        <w:pStyle w:val="PargrafodaLista"/>
        <w:numPr>
          <w:ilvl w:val="0"/>
          <w:numId w:val="17"/>
        </w:numPr>
        <w:spacing w:line="360" w:lineRule="auto"/>
        <w:rPr>
          <w:sz w:val="28"/>
          <w:szCs w:val="28"/>
          <w:lang w:val="pt-BR"/>
        </w:rPr>
      </w:pPr>
      <w:r w:rsidRPr="00AF2A47">
        <w:rPr>
          <w:sz w:val="28"/>
          <w:szCs w:val="28"/>
          <w:lang w:val="pt-BR"/>
        </w:rPr>
        <w:t xml:space="preserve">Metodologia ...................................................................................................... </w:t>
      </w:r>
      <w:r w:rsidR="00DF17A9">
        <w:rPr>
          <w:sz w:val="28"/>
          <w:szCs w:val="28"/>
          <w:lang w:val="pt-BR"/>
        </w:rPr>
        <w:t>4</w:t>
      </w:r>
    </w:p>
    <w:p w14:paraId="5F84E6B4" w14:textId="6C619B98" w:rsidR="00AF2A47" w:rsidRPr="00AF2A47" w:rsidRDefault="00AF2A47" w:rsidP="00AF2A47">
      <w:pPr>
        <w:pStyle w:val="PargrafodaLista"/>
        <w:numPr>
          <w:ilvl w:val="0"/>
          <w:numId w:val="17"/>
        </w:numPr>
        <w:spacing w:line="360" w:lineRule="auto"/>
        <w:rPr>
          <w:sz w:val="28"/>
          <w:szCs w:val="28"/>
          <w:lang w:val="pt-BR"/>
        </w:rPr>
      </w:pPr>
      <w:r w:rsidRPr="00AF2A47">
        <w:rPr>
          <w:sz w:val="28"/>
          <w:szCs w:val="28"/>
          <w:lang w:val="pt-BR"/>
        </w:rPr>
        <w:t xml:space="preserve">Especificação do Projeto .................................................................................. </w:t>
      </w:r>
      <w:r w:rsidR="00DF17A9">
        <w:rPr>
          <w:sz w:val="28"/>
          <w:szCs w:val="28"/>
          <w:lang w:val="pt-BR"/>
        </w:rPr>
        <w:t>4</w:t>
      </w:r>
    </w:p>
    <w:p w14:paraId="08936CEC" w14:textId="4764D8B6" w:rsidR="00AF2A47" w:rsidRDefault="00AF2A47" w:rsidP="00AF2A47">
      <w:pPr>
        <w:pStyle w:val="PargrafodaLista"/>
        <w:numPr>
          <w:ilvl w:val="0"/>
          <w:numId w:val="17"/>
        </w:numPr>
        <w:spacing w:line="360" w:lineRule="auto"/>
        <w:rPr>
          <w:sz w:val="28"/>
          <w:szCs w:val="28"/>
          <w:lang w:val="pt-BR"/>
        </w:rPr>
      </w:pPr>
      <w:r w:rsidRPr="00AF2A47">
        <w:rPr>
          <w:sz w:val="28"/>
          <w:szCs w:val="28"/>
          <w:lang w:val="pt-BR"/>
        </w:rPr>
        <w:t xml:space="preserve">Relatório da Sprint 1 – Organização do </w:t>
      </w:r>
      <w:proofErr w:type="spellStart"/>
      <w:r w:rsidRPr="00AF2A47">
        <w:rPr>
          <w:sz w:val="28"/>
          <w:szCs w:val="28"/>
          <w:lang w:val="pt-BR"/>
        </w:rPr>
        <w:t>Trello</w:t>
      </w:r>
      <w:proofErr w:type="spellEnd"/>
      <w:r w:rsidRPr="00AF2A47">
        <w:rPr>
          <w:sz w:val="28"/>
          <w:szCs w:val="28"/>
          <w:lang w:val="pt-BR"/>
        </w:rPr>
        <w:t>, estrutura Scrum, planejamento .......... 6</w:t>
      </w:r>
    </w:p>
    <w:p w14:paraId="1AC651EF" w14:textId="7A783EFD" w:rsidR="00AF2A47" w:rsidRPr="00AF2A47" w:rsidRDefault="00AF2A47" w:rsidP="00AF2A47">
      <w:pPr>
        <w:pStyle w:val="PargrafodaLista"/>
        <w:numPr>
          <w:ilvl w:val="0"/>
          <w:numId w:val="17"/>
        </w:numPr>
        <w:spacing w:line="360" w:lineRule="auto"/>
        <w:rPr>
          <w:sz w:val="28"/>
          <w:szCs w:val="28"/>
          <w:lang w:val="pt-BR"/>
        </w:rPr>
      </w:pPr>
      <w:r w:rsidRPr="00AF2A47">
        <w:rPr>
          <w:sz w:val="28"/>
          <w:szCs w:val="28"/>
          <w:lang w:val="pt-BR"/>
        </w:rPr>
        <w:t>Relatório da Sprint 2 – Desenvolvimento do sistema em Python (cadastro + estatísticas) .......... 7</w:t>
      </w:r>
    </w:p>
    <w:p w14:paraId="4541FA24" w14:textId="0F300412" w:rsidR="00AF2A47" w:rsidRPr="00AF2A47" w:rsidRDefault="00AF2A47" w:rsidP="00AF2A47">
      <w:pPr>
        <w:pStyle w:val="PargrafodaLista"/>
        <w:numPr>
          <w:ilvl w:val="0"/>
          <w:numId w:val="17"/>
        </w:numPr>
        <w:spacing w:line="360" w:lineRule="auto"/>
        <w:rPr>
          <w:sz w:val="28"/>
          <w:szCs w:val="28"/>
          <w:lang w:val="pt-BR"/>
        </w:rPr>
      </w:pPr>
      <w:r w:rsidRPr="00AF2A47">
        <w:rPr>
          <w:sz w:val="28"/>
          <w:szCs w:val="28"/>
          <w:lang w:val="pt-BR"/>
        </w:rPr>
        <w:t>Relatório da Sprint 3 – Expressões lógicas + tabelas verdade + análise prática .......... 8</w:t>
      </w:r>
    </w:p>
    <w:p w14:paraId="0F261963" w14:textId="2CF1B1BC" w:rsidR="00AF2A47" w:rsidRPr="00AF2A47" w:rsidRDefault="00AF2A47" w:rsidP="00AF2A47">
      <w:pPr>
        <w:pStyle w:val="PargrafodaLista"/>
        <w:numPr>
          <w:ilvl w:val="0"/>
          <w:numId w:val="17"/>
        </w:numPr>
        <w:spacing w:line="360" w:lineRule="auto"/>
        <w:rPr>
          <w:sz w:val="28"/>
          <w:szCs w:val="28"/>
          <w:lang w:val="pt-BR"/>
        </w:rPr>
      </w:pPr>
      <w:r w:rsidRPr="00AF2A47">
        <w:rPr>
          <w:sz w:val="28"/>
          <w:szCs w:val="28"/>
          <w:lang w:val="pt-BR"/>
        </w:rPr>
        <w:t>Relatório da Sprint 4 – Fila em pseudocódigo + diagrama de caso de uso UML .......... 9</w:t>
      </w:r>
    </w:p>
    <w:p w14:paraId="43A8AA6E" w14:textId="0E1CC0BF" w:rsidR="00AF2A47" w:rsidRPr="00AF2A47" w:rsidRDefault="00AF2A47" w:rsidP="00AF2A47">
      <w:pPr>
        <w:pStyle w:val="PargrafodaLista"/>
        <w:numPr>
          <w:ilvl w:val="0"/>
          <w:numId w:val="17"/>
        </w:numPr>
        <w:spacing w:line="360" w:lineRule="auto"/>
        <w:rPr>
          <w:sz w:val="28"/>
          <w:szCs w:val="28"/>
          <w:lang w:val="pt-BR"/>
        </w:rPr>
      </w:pPr>
      <w:r w:rsidRPr="00AF2A47">
        <w:rPr>
          <w:sz w:val="28"/>
          <w:szCs w:val="28"/>
          <w:lang w:val="pt-BR"/>
        </w:rPr>
        <w:t>Relatório da Sprint 5 – Preparação do relatório final + anexos + revisão geral .......... 10</w:t>
      </w:r>
    </w:p>
    <w:p w14:paraId="389F1208" w14:textId="518B4027" w:rsidR="00AF2A47" w:rsidRPr="00AF2A47" w:rsidRDefault="00AF2A47" w:rsidP="00AF2A47">
      <w:pPr>
        <w:pStyle w:val="PargrafodaLista"/>
        <w:numPr>
          <w:ilvl w:val="0"/>
          <w:numId w:val="17"/>
        </w:numPr>
        <w:spacing w:line="360" w:lineRule="auto"/>
        <w:rPr>
          <w:sz w:val="28"/>
          <w:szCs w:val="28"/>
          <w:lang w:val="pt-BR"/>
        </w:rPr>
      </w:pPr>
      <w:r w:rsidRPr="00AF2A47">
        <w:rPr>
          <w:sz w:val="28"/>
          <w:szCs w:val="28"/>
          <w:lang w:val="pt-BR"/>
        </w:rPr>
        <w:t xml:space="preserve">Considerações Finais – Revisões, correções, </w:t>
      </w:r>
      <w:proofErr w:type="gramStart"/>
      <w:r w:rsidRPr="00AF2A47">
        <w:rPr>
          <w:sz w:val="28"/>
          <w:szCs w:val="28"/>
          <w:lang w:val="pt-BR"/>
        </w:rPr>
        <w:t>melhoria,.......</w:t>
      </w:r>
      <w:proofErr w:type="gramEnd"/>
      <w:r w:rsidRPr="00AF2A47">
        <w:rPr>
          <w:sz w:val="28"/>
          <w:szCs w:val="28"/>
          <w:lang w:val="pt-BR"/>
        </w:rPr>
        <w:t xml:space="preserve"> 1</w:t>
      </w:r>
      <w:r>
        <w:rPr>
          <w:sz w:val="28"/>
          <w:szCs w:val="28"/>
          <w:lang w:val="pt-BR"/>
        </w:rPr>
        <w:t>1</w:t>
      </w:r>
    </w:p>
    <w:p w14:paraId="6DF786B4" w14:textId="77777777" w:rsidR="00AF2A47" w:rsidRPr="00AF2A47" w:rsidRDefault="00AF2A47" w:rsidP="00AF2A47">
      <w:pPr>
        <w:rPr>
          <w:sz w:val="28"/>
          <w:szCs w:val="28"/>
        </w:rPr>
      </w:pPr>
    </w:p>
    <w:p w14:paraId="7D7F5E04" w14:textId="77777777" w:rsidR="00AF2A47" w:rsidRDefault="00AF2A47" w:rsidP="00AF2A47"/>
    <w:p w14:paraId="27AEFC4B" w14:textId="77777777" w:rsidR="00AF2A47" w:rsidRDefault="00AF2A47" w:rsidP="00AF2A47"/>
    <w:p w14:paraId="61208661" w14:textId="77777777" w:rsidR="00AF2A47" w:rsidRDefault="00AF2A47" w:rsidP="00AF2A47"/>
    <w:p w14:paraId="483C8F1F" w14:textId="77777777" w:rsidR="00AF2A47" w:rsidRDefault="00AF2A47" w:rsidP="00AF2A47"/>
    <w:p w14:paraId="27FA9A65" w14:textId="77777777" w:rsidR="00AF2A47" w:rsidRDefault="00AF2A47" w:rsidP="00AF2A47"/>
    <w:p w14:paraId="65B910A6" w14:textId="77777777" w:rsidR="00AF2A47" w:rsidRDefault="00AF2A47" w:rsidP="00AF2A47"/>
    <w:p w14:paraId="05714637" w14:textId="77777777" w:rsidR="00AF2A47" w:rsidRDefault="00AF2A47" w:rsidP="00AF2A47"/>
    <w:p w14:paraId="0CA04B0E" w14:textId="77777777" w:rsidR="00293F12" w:rsidRDefault="00293F12"/>
    <w:p w14:paraId="5923D80D" w14:textId="5C30DF07" w:rsidR="00293F12" w:rsidRPr="00293F12" w:rsidRDefault="00293F12">
      <w:pPr>
        <w:rPr>
          <w:b/>
          <w:bCs/>
          <w:sz w:val="32"/>
          <w:szCs w:val="32"/>
        </w:rPr>
      </w:pPr>
      <w:r w:rsidRPr="00293F12">
        <w:rPr>
          <w:b/>
          <w:bCs/>
          <w:sz w:val="32"/>
          <w:szCs w:val="32"/>
        </w:rPr>
        <w:lastRenderedPageBreak/>
        <w:t>1.</w:t>
      </w:r>
      <w:r>
        <w:rPr>
          <w:b/>
          <w:bCs/>
          <w:sz w:val="32"/>
          <w:szCs w:val="32"/>
        </w:rPr>
        <w:t xml:space="preserve"> </w:t>
      </w:r>
      <w:proofErr w:type="spellStart"/>
      <w:r w:rsidRPr="00293F12">
        <w:rPr>
          <w:b/>
          <w:bCs/>
          <w:sz w:val="32"/>
          <w:szCs w:val="32"/>
        </w:rPr>
        <w:t>Introdução</w:t>
      </w:r>
      <w:proofErr w:type="spellEnd"/>
      <w:r w:rsidRPr="00293F12">
        <w:rPr>
          <w:b/>
          <w:bCs/>
          <w:sz w:val="32"/>
          <w:szCs w:val="32"/>
        </w:rPr>
        <w:t>:</w:t>
      </w:r>
    </w:p>
    <w:p w14:paraId="5E92B9A3" w14:textId="328AA9C9" w:rsidR="00CA4567" w:rsidRPr="00AF2A47" w:rsidRDefault="00000000">
      <w:pPr>
        <w:rPr>
          <w:sz w:val="28"/>
          <w:szCs w:val="28"/>
        </w:rPr>
      </w:pPr>
      <w:r w:rsidRPr="00AF2A47">
        <w:rPr>
          <w:sz w:val="28"/>
          <w:szCs w:val="28"/>
        </w:rPr>
        <w:t xml:space="preserve">A </w:t>
      </w:r>
      <w:proofErr w:type="spellStart"/>
      <w:r w:rsidRPr="00AF2A47">
        <w:rPr>
          <w:sz w:val="28"/>
          <w:szCs w:val="28"/>
        </w:rPr>
        <w:t>crescente</w:t>
      </w:r>
      <w:proofErr w:type="spellEnd"/>
      <w:r w:rsidRPr="00AF2A47">
        <w:rPr>
          <w:sz w:val="28"/>
          <w:szCs w:val="28"/>
        </w:rPr>
        <w:t xml:space="preserve"> </w:t>
      </w:r>
      <w:proofErr w:type="spellStart"/>
      <w:r w:rsidRPr="00AF2A47">
        <w:rPr>
          <w:sz w:val="28"/>
          <w:szCs w:val="28"/>
        </w:rPr>
        <w:t>demanda</w:t>
      </w:r>
      <w:proofErr w:type="spellEnd"/>
      <w:r w:rsidRPr="00AF2A47">
        <w:rPr>
          <w:sz w:val="28"/>
          <w:szCs w:val="28"/>
        </w:rPr>
        <w:t xml:space="preserve"> </w:t>
      </w:r>
      <w:proofErr w:type="spellStart"/>
      <w:r w:rsidRPr="00AF2A47">
        <w:rPr>
          <w:sz w:val="28"/>
          <w:szCs w:val="28"/>
        </w:rPr>
        <w:t>por</w:t>
      </w:r>
      <w:proofErr w:type="spellEnd"/>
      <w:r w:rsidRPr="00AF2A47">
        <w:rPr>
          <w:sz w:val="28"/>
          <w:szCs w:val="28"/>
        </w:rPr>
        <w:t xml:space="preserve"> </w:t>
      </w:r>
      <w:proofErr w:type="spellStart"/>
      <w:r w:rsidRPr="00AF2A47">
        <w:rPr>
          <w:sz w:val="28"/>
          <w:szCs w:val="28"/>
        </w:rPr>
        <w:t>serviços</w:t>
      </w:r>
      <w:proofErr w:type="spellEnd"/>
      <w:r w:rsidRPr="00AF2A47">
        <w:rPr>
          <w:sz w:val="28"/>
          <w:szCs w:val="28"/>
        </w:rPr>
        <w:t xml:space="preserve"> de saúde eficientes na cidade de São Lucas motivou o desenvolvimento de um sistema informatizado para a Clínica Vida+. A clínica tem enfrentado dificuldades com o gerenciamento manual de agendamentos, históricos de pacientes e emissão de relatórios, comprometendo a qualidade do atendimento. Com isso, propõe-se a criação de uma plataforma de saúde que otimize os processos administrativos e clínicos, por meio de recursos tecnológicos acessíveis e intuitivos.</w:t>
      </w:r>
    </w:p>
    <w:p w14:paraId="1F24C622" w14:textId="04B9C70E" w:rsidR="00CA4567" w:rsidRDefault="00000000" w:rsidP="00293F12">
      <w:pPr>
        <w:rPr>
          <w:sz w:val="28"/>
          <w:szCs w:val="28"/>
        </w:rPr>
      </w:pPr>
      <w:r w:rsidRPr="00AF2A47">
        <w:rPr>
          <w:sz w:val="28"/>
          <w:szCs w:val="28"/>
        </w:rPr>
        <w:t xml:space="preserve">Este relatório tem como objetivo apresentar o desenvolvimento de um sistema de gestão para a Clínica Vida+, utilizando a linguagem de programação Python e aplicando princípios de lógica de programação, estrutura de dados e controle de fluxo. A proposta também contempla o uso de metodologias ágeis, como o Scrum, para </w:t>
      </w:r>
      <w:proofErr w:type="spellStart"/>
      <w:r w:rsidRPr="00AF2A47">
        <w:rPr>
          <w:sz w:val="28"/>
          <w:szCs w:val="28"/>
        </w:rPr>
        <w:t>organizar</w:t>
      </w:r>
      <w:proofErr w:type="spellEnd"/>
      <w:r w:rsidRPr="00AF2A47">
        <w:rPr>
          <w:sz w:val="28"/>
          <w:szCs w:val="28"/>
        </w:rPr>
        <w:t xml:space="preserve"> o </w:t>
      </w:r>
      <w:proofErr w:type="spellStart"/>
      <w:r w:rsidRPr="00AF2A47">
        <w:rPr>
          <w:sz w:val="28"/>
          <w:szCs w:val="28"/>
        </w:rPr>
        <w:t>processo</w:t>
      </w:r>
      <w:proofErr w:type="spellEnd"/>
      <w:r w:rsidRPr="00AF2A47">
        <w:rPr>
          <w:sz w:val="28"/>
          <w:szCs w:val="28"/>
        </w:rPr>
        <w:t xml:space="preserve"> de </w:t>
      </w:r>
      <w:proofErr w:type="spellStart"/>
      <w:r w:rsidRPr="00AF2A47">
        <w:rPr>
          <w:sz w:val="28"/>
          <w:szCs w:val="28"/>
        </w:rPr>
        <w:t>desenvolvimento</w:t>
      </w:r>
      <w:proofErr w:type="spellEnd"/>
      <w:r w:rsidRPr="00AF2A47">
        <w:rPr>
          <w:sz w:val="28"/>
          <w:szCs w:val="28"/>
        </w:rPr>
        <w:t>.</w:t>
      </w:r>
    </w:p>
    <w:p w14:paraId="4F18FD46" w14:textId="77777777" w:rsidR="00791260" w:rsidRDefault="00791260" w:rsidP="00293F12">
      <w:pPr>
        <w:rPr>
          <w:sz w:val="28"/>
          <w:szCs w:val="28"/>
        </w:rPr>
      </w:pPr>
    </w:p>
    <w:p w14:paraId="770BD292" w14:textId="3DA33D62" w:rsidR="00293F12" w:rsidRPr="00293F12" w:rsidRDefault="00293F12" w:rsidP="00293F12">
      <w:pPr>
        <w:rPr>
          <w:b/>
          <w:bCs/>
          <w:sz w:val="32"/>
          <w:szCs w:val="32"/>
        </w:rPr>
      </w:pPr>
      <w:r w:rsidRPr="00293F12">
        <w:rPr>
          <w:b/>
          <w:bCs/>
          <w:sz w:val="32"/>
          <w:szCs w:val="32"/>
        </w:rPr>
        <w:t xml:space="preserve">2. </w:t>
      </w:r>
      <w:proofErr w:type="spellStart"/>
      <w:proofErr w:type="gramStart"/>
      <w:r w:rsidRPr="00293F12">
        <w:rPr>
          <w:b/>
          <w:bCs/>
          <w:sz w:val="32"/>
          <w:szCs w:val="32"/>
        </w:rPr>
        <w:t>Fundamentação</w:t>
      </w:r>
      <w:proofErr w:type="spellEnd"/>
      <w:r w:rsidRPr="00293F12">
        <w:rPr>
          <w:b/>
          <w:bCs/>
          <w:sz w:val="32"/>
          <w:szCs w:val="32"/>
        </w:rPr>
        <w:t xml:space="preserve">  </w:t>
      </w:r>
      <w:proofErr w:type="spellStart"/>
      <w:r w:rsidRPr="00293F12">
        <w:rPr>
          <w:b/>
          <w:bCs/>
          <w:sz w:val="32"/>
          <w:szCs w:val="32"/>
        </w:rPr>
        <w:t>Teórica</w:t>
      </w:r>
      <w:proofErr w:type="spellEnd"/>
      <w:proofErr w:type="gramEnd"/>
      <w:r w:rsidRPr="00293F12">
        <w:rPr>
          <w:b/>
          <w:bCs/>
          <w:sz w:val="32"/>
          <w:szCs w:val="32"/>
        </w:rPr>
        <w:t>:</w:t>
      </w:r>
    </w:p>
    <w:p w14:paraId="60D1D0C1" w14:textId="77777777" w:rsidR="00CA4567" w:rsidRPr="00DF17A9" w:rsidRDefault="00000000">
      <w:pPr>
        <w:rPr>
          <w:sz w:val="28"/>
          <w:szCs w:val="28"/>
        </w:rPr>
      </w:pPr>
      <w:r w:rsidRPr="00DF17A9">
        <w:rPr>
          <w:sz w:val="28"/>
          <w:szCs w:val="28"/>
        </w:rPr>
        <w:t xml:space="preserve">O </w:t>
      </w:r>
      <w:proofErr w:type="spellStart"/>
      <w:r w:rsidRPr="00DF17A9">
        <w:rPr>
          <w:sz w:val="28"/>
          <w:szCs w:val="28"/>
        </w:rPr>
        <w:t>desenvolvimento</w:t>
      </w:r>
      <w:proofErr w:type="spellEnd"/>
      <w:r w:rsidRPr="00DF17A9">
        <w:rPr>
          <w:sz w:val="28"/>
          <w:szCs w:val="28"/>
        </w:rPr>
        <w:t xml:space="preserve"> de </w:t>
      </w:r>
      <w:proofErr w:type="spellStart"/>
      <w:r w:rsidRPr="00DF17A9">
        <w:rPr>
          <w:sz w:val="28"/>
          <w:szCs w:val="28"/>
        </w:rPr>
        <w:t>sistemas</w:t>
      </w:r>
      <w:proofErr w:type="spellEnd"/>
      <w:r w:rsidRPr="00DF17A9">
        <w:rPr>
          <w:sz w:val="28"/>
          <w:szCs w:val="28"/>
        </w:rPr>
        <w:t xml:space="preserve"> </w:t>
      </w:r>
      <w:proofErr w:type="spellStart"/>
      <w:r w:rsidRPr="00DF17A9">
        <w:rPr>
          <w:sz w:val="28"/>
          <w:szCs w:val="28"/>
        </w:rPr>
        <w:t>informatizados</w:t>
      </w:r>
      <w:proofErr w:type="spellEnd"/>
      <w:r w:rsidRPr="00DF17A9">
        <w:rPr>
          <w:sz w:val="28"/>
          <w:szCs w:val="28"/>
        </w:rPr>
        <w:t xml:space="preserve"> envolve o uso de diversas disciplinas da área de tecnologia, como lógica de programação, estruturas de dados, modelagem de sistemas e metodologias de desenvolvimento. A linguagem Python foi escolhida por sua simplicidade e ampla utilização em projetos educacionais e profissionais, facilitando o aprendizado e </w:t>
      </w:r>
      <w:proofErr w:type="gramStart"/>
      <w:r w:rsidRPr="00DF17A9">
        <w:rPr>
          <w:sz w:val="28"/>
          <w:szCs w:val="28"/>
        </w:rPr>
        <w:t>a</w:t>
      </w:r>
      <w:proofErr w:type="gramEnd"/>
      <w:r w:rsidRPr="00DF17A9">
        <w:rPr>
          <w:sz w:val="28"/>
          <w:szCs w:val="28"/>
        </w:rPr>
        <w:t xml:space="preserve"> implementação de funcionalidades básicas, como cadastro, busca e estatísticas.</w:t>
      </w:r>
    </w:p>
    <w:p w14:paraId="4A078ADF" w14:textId="5BB0F12E" w:rsidR="00CA4567" w:rsidRPr="00791260" w:rsidRDefault="00000000" w:rsidP="00791260">
      <w:pPr>
        <w:rPr>
          <w:sz w:val="28"/>
          <w:szCs w:val="28"/>
        </w:rPr>
      </w:pPr>
      <w:r w:rsidRPr="00DF17A9">
        <w:rPr>
          <w:sz w:val="28"/>
          <w:szCs w:val="28"/>
        </w:rPr>
        <w:t xml:space="preserve">O projeto também faz uso de conceitos de estruturas de dados como listas e dicionários, fundamentais para armazenar e manipular informações de forma organizada. Além disso, são aplicados conceitos de lógica booleana para criação de regras de atendimento e uso de filas para </w:t>
      </w:r>
      <w:proofErr w:type="spellStart"/>
      <w:r w:rsidRPr="00DF17A9">
        <w:rPr>
          <w:sz w:val="28"/>
          <w:szCs w:val="28"/>
        </w:rPr>
        <w:t>simular</w:t>
      </w:r>
      <w:proofErr w:type="spellEnd"/>
      <w:r w:rsidRPr="00DF17A9">
        <w:rPr>
          <w:sz w:val="28"/>
          <w:szCs w:val="28"/>
        </w:rPr>
        <w:t xml:space="preserve"> o </w:t>
      </w:r>
      <w:proofErr w:type="spellStart"/>
      <w:r w:rsidRPr="00DF17A9">
        <w:rPr>
          <w:sz w:val="28"/>
          <w:szCs w:val="28"/>
        </w:rPr>
        <w:t>fluxo</w:t>
      </w:r>
      <w:proofErr w:type="spellEnd"/>
      <w:r w:rsidRPr="00DF17A9">
        <w:rPr>
          <w:sz w:val="28"/>
          <w:szCs w:val="28"/>
        </w:rPr>
        <w:t xml:space="preserve"> de </w:t>
      </w:r>
      <w:proofErr w:type="spellStart"/>
      <w:r w:rsidRPr="00DF17A9">
        <w:rPr>
          <w:sz w:val="28"/>
          <w:szCs w:val="28"/>
        </w:rPr>
        <w:t>pacientes</w:t>
      </w:r>
      <w:proofErr w:type="spellEnd"/>
      <w:r w:rsidRPr="00DF17A9">
        <w:rPr>
          <w:sz w:val="28"/>
          <w:szCs w:val="28"/>
        </w:rPr>
        <w:t>.</w:t>
      </w:r>
    </w:p>
    <w:p w14:paraId="4EACAE46" w14:textId="77777777" w:rsidR="00791260" w:rsidRDefault="00791260">
      <w:pPr>
        <w:rPr>
          <w:sz w:val="28"/>
          <w:szCs w:val="28"/>
        </w:rPr>
      </w:pPr>
    </w:p>
    <w:p w14:paraId="7D69A307" w14:textId="60EF0DC3" w:rsidR="00791260" w:rsidRPr="00791260" w:rsidRDefault="00791260">
      <w:pPr>
        <w:rPr>
          <w:b/>
          <w:bCs/>
          <w:sz w:val="28"/>
          <w:szCs w:val="28"/>
        </w:rPr>
      </w:pPr>
      <w:r w:rsidRPr="00791260">
        <w:rPr>
          <w:b/>
          <w:bCs/>
          <w:sz w:val="28"/>
          <w:szCs w:val="28"/>
        </w:rPr>
        <w:lastRenderedPageBreak/>
        <w:t xml:space="preserve">3.  </w:t>
      </w:r>
      <w:proofErr w:type="spellStart"/>
      <w:r w:rsidRPr="00791260">
        <w:rPr>
          <w:b/>
          <w:bCs/>
          <w:sz w:val="28"/>
          <w:szCs w:val="28"/>
        </w:rPr>
        <w:t>Metodologia</w:t>
      </w:r>
      <w:proofErr w:type="spellEnd"/>
      <w:r>
        <w:rPr>
          <w:b/>
          <w:bCs/>
          <w:sz w:val="28"/>
          <w:szCs w:val="28"/>
        </w:rPr>
        <w:t>:</w:t>
      </w:r>
    </w:p>
    <w:p w14:paraId="1E675ADD" w14:textId="51A68C85" w:rsidR="00CA4567" w:rsidRPr="00DF17A9" w:rsidRDefault="00000000">
      <w:pPr>
        <w:rPr>
          <w:sz w:val="28"/>
          <w:szCs w:val="28"/>
        </w:rPr>
      </w:pPr>
      <w:r w:rsidRPr="00DF17A9">
        <w:rPr>
          <w:sz w:val="28"/>
          <w:szCs w:val="28"/>
        </w:rPr>
        <w:t xml:space="preserve">A </w:t>
      </w:r>
      <w:proofErr w:type="spellStart"/>
      <w:r w:rsidRPr="00DF17A9">
        <w:rPr>
          <w:sz w:val="28"/>
          <w:szCs w:val="28"/>
        </w:rPr>
        <w:t>metodologia</w:t>
      </w:r>
      <w:proofErr w:type="spellEnd"/>
      <w:r w:rsidRPr="00DF17A9">
        <w:rPr>
          <w:sz w:val="28"/>
          <w:szCs w:val="28"/>
        </w:rPr>
        <w:t xml:space="preserve"> </w:t>
      </w:r>
      <w:proofErr w:type="spellStart"/>
      <w:r w:rsidRPr="00DF17A9">
        <w:rPr>
          <w:sz w:val="28"/>
          <w:szCs w:val="28"/>
        </w:rPr>
        <w:t>adotada</w:t>
      </w:r>
      <w:proofErr w:type="spellEnd"/>
      <w:r w:rsidRPr="00DF17A9">
        <w:rPr>
          <w:sz w:val="28"/>
          <w:szCs w:val="28"/>
        </w:rPr>
        <w:t xml:space="preserve"> para o desenvolvimento do projeto foi baseada no modelo ágil Scrum, que permite o acompanhamento iterativo e incremental das atividades. O gerenciamento das tarefas foi realizado por meio da ferramenta Trello, onde as funcionalidades foram organizadas em sprints com objetivos definidos.</w:t>
      </w:r>
    </w:p>
    <w:p w14:paraId="1E971189" w14:textId="6172B3B5" w:rsidR="00CA4567" w:rsidRDefault="00000000" w:rsidP="00791260">
      <w:pPr>
        <w:rPr>
          <w:sz w:val="28"/>
          <w:szCs w:val="28"/>
        </w:rPr>
      </w:pPr>
      <w:r w:rsidRPr="00DF17A9">
        <w:rPr>
          <w:sz w:val="28"/>
          <w:szCs w:val="28"/>
        </w:rPr>
        <w:t xml:space="preserve">O projeto foi dividido em etapas que contemplam o cadastro de pacientes, agendamento de consultas, controle de acesso por regras lógicas, organização de filas de atendimento e modelagem de casos de uso. Cada funcionalidade foi implementada de forma incremental, com testes e </w:t>
      </w:r>
      <w:proofErr w:type="spellStart"/>
      <w:r w:rsidRPr="00DF17A9">
        <w:rPr>
          <w:sz w:val="28"/>
          <w:szCs w:val="28"/>
        </w:rPr>
        <w:t>validações</w:t>
      </w:r>
      <w:proofErr w:type="spellEnd"/>
      <w:r w:rsidRPr="00DF17A9">
        <w:rPr>
          <w:sz w:val="28"/>
          <w:szCs w:val="28"/>
        </w:rPr>
        <w:t xml:space="preserve"> a </w:t>
      </w:r>
      <w:proofErr w:type="spellStart"/>
      <w:r w:rsidRPr="00DF17A9">
        <w:rPr>
          <w:sz w:val="28"/>
          <w:szCs w:val="28"/>
        </w:rPr>
        <w:t>cada</w:t>
      </w:r>
      <w:proofErr w:type="spellEnd"/>
      <w:r w:rsidRPr="00DF17A9">
        <w:rPr>
          <w:sz w:val="28"/>
          <w:szCs w:val="28"/>
        </w:rPr>
        <w:t xml:space="preserve"> sprint</w:t>
      </w:r>
    </w:p>
    <w:p w14:paraId="09D59178" w14:textId="613A533A" w:rsidR="001E35C1" w:rsidRPr="00791260" w:rsidRDefault="00791260" w:rsidP="00791260">
      <w:pPr>
        <w:rPr>
          <w:b/>
          <w:bCs/>
          <w:sz w:val="28"/>
          <w:szCs w:val="28"/>
        </w:rPr>
      </w:pPr>
      <w:r w:rsidRPr="00791260">
        <w:rPr>
          <w:b/>
          <w:bCs/>
          <w:sz w:val="28"/>
          <w:szCs w:val="28"/>
        </w:rPr>
        <w:t xml:space="preserve">4. </w:t>
      </w:r>
      <w:proofErr w:type="spellStart"/>
      <w:r w:rsidRPr="00791260">
        <w:rPr>
          <w:b/>
          <w:bCs/>
          <w:sz w:val="28"/>
          <w:szCs w:val="28"/>
        </w:rPr>
        <w:t>Especificações</w:t>
      </w:r>
      <w:proofErr w:type="spellEnd"/>
      <w:r w:rsidRPr="00791260">
        <w:rPr>
          <w:b/>
          <w:bCs/>
          <w:sz w:val="28"/>
          <w:szCs w:val="28"/>
        </w:rPr>
        <w:t xml:space="preserve"> do </w:t>
      </w:r>
      <w:proofErr w:type="spellStart"/>
      <w:r w:rsidRPr="00791260">
        <w:rPr>
          <w:b/>
          <w:bCs/>
          <w:sz w:val="28"/>
          <w:szCs w:val="28"/>
        </w:rPr>
        <w:t>Projeto</w:t>
      </w:r>
      <w:proofErr w:type="spellEnd"/>
      <w:r w:rsidRPr="00791260">
        <w:rPr>
          <w:b/>
          <w:bCs/>
          <w:sz w:val="28"/>
          <w:szCs w:val="28"/>
        </w:rPr>
        <w:t>:</w:t>
      </w:r>
    </w:p>
    <w:p w14:paraId="636FD175" w14:textId="77777777" w:rsidR="001E35C1" w:rsidRDefault="00000000" w:rsidP="001E35C1">
      <w:pPr>
        <w:spacing w:line="240" w:lineRule="auto"/>
        <w:ind w:left="360"/>
        <w:rPr>
          <w:sz w:val="28"/>
          <w:szCs w:val="28"/>
        </w:rPr>
      </w:pPr>
      <w:proofErr w:type="spellStart"/>
      <w:r w:rsidRPr="001E35C1">
        <w:rPr>
          <w:sz w:val="28"/>
          <w:szCs w:val="28"/>
        </w:rPr>
        <w:t>sistema</w:t>
      </w:r>
      <w:proofErr w:type="spellEnd"/>
      <w:r w:rsidRPr="001E35C1">
        <w:rPr>
          <w:sz w:val="28"/>
          <w:szCs w:val="28"/>
        </w:rPr>
        <w:t xml:space="preserve"> </w:t>
      </w:r>
      <w:proofErr w:type="spellStart"/>
      <w:r w:rsidRPr="001E35C1">
        <w:rPr>
          <w:sz w:val="28"/>
          <w:szCs w:val="28"/>
        </w:rPr>
        <w:t>desenvolvido</w:t>
      </w:r>
      <w:proofErr w:type="spellEnd"/>
      <w:r w:rsidRPr="001E35C1">
        <w:rPr>
          <w:sz w:val="28"/>
          <w:szCs w:val="28"/>
        </w:rPr>
        <w:t xml:space="preserve"> </w:t>
      </w:r>
      <w:proofErr w:type="spellStart"/>
      <w:r w:rsidRPr="001E35C1">
        <w:rPr>
          <w:sz w:val="28"/>
          <w:szCs w:val="28"/>
        </w:rPr>
        <w:t>contempla</w:t>
      </w:r>
      <w:proofErr w:type="spellEnd"/>
      <w:r w:rsidRPr="001E35C1">
        <w:rPr>
          <w:sz w:val="28"/>
          <w:szCs w:val="28"/>
        </w:rPr>
        <w:t xml:space="preserve"> </w:t>
      </w:r>
      <w:proofErr w:type="spellStart"/>
      <w:r w:rsidRPr="001E35C1">
        <w:rPr>
          <w:sz w:val="28"/>
          <w:szCs w:val="28"/>
        </w:rPr>
        <w:t>os</w:t>
      </w:r>
      <w:proofErr w:type="spellEnd"/>
      <w:r w:rsidRPr="001E35C1">
        <w:rPr>
          <w:sz w:val="28"/>
          <w:szCs w:val="28"/>
        </w:rPr>
        <w:t xml:space="preserve"> </w:t>
      </w:r>
      <w:proofErr w:type="spellStart"/>
      <w:r w:rsidRPr="001E35C1">
        <w:rPr>
          <w:sz w:val="28"/>
          <w:szCs w:val="28"/>
        </w:rPr>
        <w:t>seguintes</w:t>
      </w:r>
      <w:proofErr w:type="spellEnd"/>
      <w:r w:rsidRPr="001E35C1">
        <w:rPr>
          <w:sz w:val="28"/>
          <w:szCs w:val="28"/>
        </w:rPr>
        <w:t xml:space="preserve"> </w:t>
      </w:r>
      <w:proofErr w:type="spellStart"/>
      <w:r w:rsidRPr="001E35C1">
        <w:rPr>
          <w:sz w:val="28"/>
          <w:szCs w:val="28"/>
        </w:rPr>
        <w:t>requisitos</w:t>
      </w:r>
      <w:proofErr w:type="spellEnd"/>
      <w:r w:rsidRPr="001E35C1">
        <w:rPr>
          <w:sz w:val="28"/>
          <w:szCs w:val="28"/>
        </w:rPr>
        <w:t xml:space="preserve"> </w:t>
      </w:r>
      <w:proofErr w:type="spellStart"/>
      <w:r w:rsidRPr="001E35C1">
        <w:rPr>
          <w:sz w:val="28"/>
          <w:szCs w:val="28"/>
        </w:rPr>
        <w:t>funcionais</w:t>
      </w:r>
      <w:proofErr w:type="spellEnd"/>
      <w:r w:rsidRPr="001E35C1">
        <w:rPr>
          <w:sz w:val="28"/>
          <w:szCs w:val="28"/>
        </w:rPr>
        <w:t>:</w:t>
      </w:r>
    </w:p>
    <w:p w14:paraId="24886D7E" w14:textId="67C3F3E0" w:rsidR="00CA4567" w:rsidRPr="001E35C1" w:rsidRDefault="00000000" w:rsidP="001E35C1">
      <w:pPr>
        <w:rPr>
          <w:sz w:val="28"/>
          <w:szCs w:val="28"/>
        </w:rPr>
      </w:pPr>
      <w:r w:rsidRPr="001E35C1">
        <w:rPr>
          <w:sz w:val="28"/>
          <w:szCs w:val="28"/>
        </w:rPr>
        <w:br/>
        <w:t xml:space="preserve">- </w:t>
      </w:r>
      <w:proofErr w:type="spellStart"/>
      <w:r w:rsidRPr="001E35C1">
        <w:rPr>
          <w:sz w:val="28"/>
          <w:szCs w:val="28"/>
        </w:rPr>
        <w:t>Cadastro</w:t>
      </w:r>
      <w:proofErr w:type="spellEnd"/>
      <w:r w:rsidRPr="001E35C1">
        <w:rPr>
          <w:sz w:val="28"/>
          <w:szCs w:val="28"/>
        </w:rPr>
        <w:t xml:space="preserve"> de </w:t>
      </w:r>
      <w:proofErr w:type="spellStart"/>
      <w:r w:rsidRPr="001E35C1">
        <w:rPr>
          <w:sz w:val="28"/>
          <w:szCs w:val="28"/>
        </w:rPr>
        <w:t>pacientes</w:t>
      </w:r>
      <w:proofErr w:type="spellEnd"/>
      <w:r w:rsidRPr="001E35C1">
        <w:rPr>
          <w:sz w:val="28"/>
          <w:szCs w:val="28"/>
        </w:rPr>
        <w:t xml:space="preserve">, </w:t>
      </w:r>
      <w:proofErr w:type="spellStart"/>
      <w:r w:rsidRPr="001E35C1">
        <w:rPr>
          <w:sz w:val="28"/>
          <w:szCs w:val="28"/>
        </w:rPr>
        <w:t>médicos</w:t>
      </w:r>
      <w:proofErr w:type="spellEnd"/>
      <w:r w:rsidRPr="001E35C1">
        <w:rPr>
          <w:sz w:val="28"/>
          <w:szCs w:val="28"/>
        </w:rPr>
        <w:t xml:space="preserve"> e exames;</w:t>
      </w:r>
      <w:r w:rsidRPr="001E35C1">
        <w:rPr>
          <w:sz w:val="28"/>
          <w:szCs w:val="28"/>
        </w:rPr>
        <w:br/>
        <w:t>- Agendamento de consultas e exames com verificação de horários disponíveis;</w:t>
      </w:r>
      <w:r w:rsidRPr="001E35C1">
        <w:rPr>
          <w:sz w:val="28"/>
          <w:szCs w:val="28"/>
        </w:rPr>
        <w:br/>
        <w:t>- Registro de atendimentos e histórico por paciente;</w:t>
      </w:r>
      <w:r w:rsidRPr="001E35C1">
        <w:rPr>
          <w:sz w:val="28"/>
          <w:szCs w:val="28"/>
        </w:rPr>
        <w:br/>
        <w:t>- Geração de relatórios mensais;</w:t>
      </w:r>
      <w:r w:rsidRPr="001E35C1">
        <w:rPr>
          <w:sz w:val="28"/>
          <w:szCs w:val="28"/>
        </w:rPr>
        <w:br/>
        <w:t>- Controle de acesso baseado em condições lógicas (agendamento, documentos, pagamento, disponibilidade médica);</w:t>
      </w:r>
      <w:r w:rsidRPr="001E35C1">
        <w:rPr>
          <w:sz w:val="28"/>
          <w:szCs w:val="28"/>
        </w:rPr>
        <w:br/>
        <w:t xml:space="preserve">- </w:t>
      </w:r>
      <w:proofErr w:type="spellStart"/>
      <w:r w:rsidRPr="001E35C1">
        <w:rPr>
          <w:sz w:val="28"/>
          <w:szCs w:val="28"/>
        </w:rPr>
        <w:t>Organização</w:t>
      </w:r>
      <w:proofErr w:type="spellEnd"/>
      <w:r w:rsidRPr="001E35C1">
        <w:rPr>
          <w:sz w:val="28"/>
          <w:szCs w:val="28"/>
        </w:rPr>
        <w:t xml:space="preserve"> de </w:t>
      </w:r>
      <w:proofErr w:type="spellStart"/>
      <w:r w:rsidRPr="001E35C1">
        <w:rPr>
          <w:sz w:val="28"/>
          <w:szCs w:val="28"/>
        </w:rPr>
        <w:t>atendimentos</w:t>
      </w:r>
      <w:proofErr w:type="spellEnd"/>
      <w:r w:rsidRPr="001E35C1">
        <w:rPr>
          <w:sz w:val="28"/>
          <w:szCs w:val="28"/>
        </w:rPr>
        <w:t xml:space="preserve"> </w:t>
      </w:r>
      <w:proofErr w:type="spellStart"/>
      <w:r w:rsidRPr="001E35C1">
        <w:rPr>
          <w:sz w:val="28"/>
          <w:szCs w:val="28"/>
        </w:rPr>
        <w:t>em</w:t>
      </w:r>
      <w:proofErr w:type="spellEnd"/>
      <w:r w:rsidRPr="001E35C1">
        <w:rPr>
          <w:sz w:val="28"/>
          <w:szCs w:val="28"/>
        </w:rPr>
        <w:t xml:space="preserve"> fila.</w:t>
      </w:r>
    </w:p>
    <w:p w14:paraId="641B1364" w14:textId="2575D8A4" w:rsidR="00791260" w:rsidRDefault="00000000">
      <w:pPr>
        <w:rPr>
          <w:sz w:val="28"/>
          <w:szCs w:val="28"/>
        </w:rPr>
      </w:pPr>
      <w:r w:rsidRPr="00DF17A9">
        <w:rPr>
          <w:sz w:val="28"/>
          <w:szCs w:val="28"/>
        </w:rPr>
        <w:t xml:space="preserve">Os requisitos técnicos incluem o uso de listas e dicionários em Python para armazenamento dos dados, implementação de um menu interativo para navegação e tratamento de erros de entrada. Além disso, foram elaboradas expressões lógicas e tabelas verdade para validação das regras de negócio, bem como pseudocódigos e diagramas de casos de </w:t>
      </w:r>
      <w:proofErr w:type="spellStart"/>
      <w:r w:rsidRPr="00DF17A9">
        <w:rPr>
          <w:sz w:val="28"/>
          <w:szCs w:val="28"/>
        </w:rPr>
        <w:t>uso</w:t>
      </w:r>
      <w:proofErr w:type="spellEnd"/>
      <w:r w:rsidRPr="00DF17A9">
        <w:rPr>
          <w:sz w:val="28"/>
          <w:szCs w:val="28"/>
        </w:rPr>
        <w:t xml:space="preserve"> para </w:t>
      </w:r>
      <w:proofErr w:type="spellStart"/>
      <w:r w:rsidRPr="00DF17A9">
        <w:rPr>
          <w:sz w:val="28"/>
          <w:szCs w:val="28"/>
        </w:rPr>
        <w:t>representar</w:t>
      </w:r>
      <w:proofErr w:type="spellEnd"/>
      <w:r w:rsidRPr="00DF17A9">
        <w:rPr>
          <w:sz w:val="28"/>
          <w:szCs w:val="28"/>
        </w:rPr>
        <w:t xml:space="preserve"> </w:t>
      </w:r>
      <w:proofErr w:type="spellStart"/>
      <w:r w:rsidRPr="00DF17A9">
        <w:rPr>
          <w:sz w:val="28"/>
          <w:szCs w:val="28"/>
        </w:rPr>
        <w:t>os</w:t>
      </w:r>
      <w:proofErr w:type="spellEnd"/>
      <w:r w:rsidRPr="00DF17A9">
        <w:rPr>
          <w:sz w:val="28"/>
          <w:szCs w:val="28"/>
        </w:rPr>
        <w:t xml:space="preserve"> </w:t>
      </w:r>
      <w:proofErr w:type="spellStart"/>
      <w:r w:rsidRPr="00DF17A9">
        <w:rPr>
          <w:sz w:val="28"/>
          <w:szCs w:val="28"/>
        </w:rPr>
        <w:t>fluxos</w:t>
      </w:r>
      <w:proofErr w:type="spellEnd"/>
      <w:r w:rsidRPr="00DF17A9">
        <w:rPr>
          <w:sz w:val="28"/>
          <w:szCs w:val="28"/>
        </w:rPr>
        <w:t xml:space="preserve"> do </w:t>
      </w:r>
      <w:proofErr w:type="spellStart"/>
      <w:r w:rsidRPr="00DF17A9">
        <w:rPr>
          <w:sz w:val="28"/>
          <w:szCs w:val="28"/>
        </w:rPr>
        <w:t>sistema</w:t>
      </w:r>
      <w:proofErr w:type="spellEnd"/>
      <w:r w:rsidRPr="00DF17A9">
        <w:rPr>
          <w:sz w:val="28"/>
          <w:szCs w:val="28"/>
        </w:rPr>
        <w:t>.</w:t>
      </w:r>
    </w:p>
    <w:p w14:paraId="1607C0E2" w14:textId="77777777" w:rsidR="00791260" w:rsidRDefault="00791260">
      <w:pPr>
        <w:rPr>
          <w:sz w:val="28"/>
          <w:szCs w:val="28"/>
        </w:rPr>
      </w:pPr>
    </w:p>
    <w:p w14:paraId="3B01627E" w14:textId="77777777" w:rsidR="00DF17A9" w:rsidRDefault="00DF17A9">
      <w:pPr>
        <w:rPr>
          <w:sz w:val="28"/>
          <w:szCs w:val="28"/>
        </w:rPr>
      </w:pPr>
    </w:p>
    <w:p w14:paraId="02675DAF" w14:textId="77777777" w:rsidR="00DF17A9" w:rsidRDefault="00DF17A9">
      <w:pPr>
        <w:rPr>
          <w:sz w:val="28"/>
          <w:szCs w:val="28"/>
        </w:rPr>
      </w:pPr>
    </w:p>
    <w:p w14:paraId="42CC28BA" w14:textId="5A59115D" w:rsidR="00B4701D" w:rsidRPr="00791260" w:rsidRDefault="00B4701D" w:rsidP="00B4701D">
      <w:pPr>
        <w:rPr>
          <w:b/>
          <w:bCs/>
          <w:sz w:val="32"/>
          <w:szCs w:val="32"/>
          <w:lang w:val="pt-BR"/>
        </w:rPr>
      </w:pPr>
      <w:r w:rsidRPr="00B4701D">
        <w:rPr>
          <w:b/>
          <w:bCs/>
          <w:sz w:val="32"/>
          <w:szCs w:val="32"/>
          <w:lang w:val="pt-BR"/>
        </w:rPr>
        <w:t>RELATÓRIO</w:t>
      </w:r>
      <w:r w:rsidRPr="00791260">
        <w:rPr>
          <w:b/>
          <w:bCs/>
          <w:sz w:val="32"/>
          <w:szCs w:val="32"/>
          <w:lang w:val="pt-BR"/>
        </w:rPr>
        <w:t>-</w:t>
      </w:r>
      <w:r w:rsidRPr="00B4701D">
        <w:rPr>
          <w:b/>
          <w:bCs/>
          <w:sz w:val="32"/>
          <w:szCs w:val="32"/>
          <w:lang w:val="pt-BR"/>
        </w:rPr>
        <w:t>SPRINT 1: Organização e Planejamento</w:t>
      </w:r>
    </w:p>
    <w:p w14:paraId="47F9E38D" w14:textId="77777777" w:rsidR="00B4701D" w:rsidRPr="00B4701D" w:rsidRDefault="00B4701D" w:rsidP="00B4701D">
      <w:pPr>
        <w:rPr>
          <w:b/>
          <w:bCs/>
          <w:sz w:val="28"/>
          <w:szCs w:val="28"/>
          <w:lang w:val="pt-BR"/>
        </w:rPr>
      </w:pPr>
      <w:r w:rsidRPr="00B4701D">
        <w:rPr>
          <w:b/>
          <w:bCs/>
          <w:sz w:val="28"/>
          <w:szCs w:val="28"/>
          <w:lang w:val="pt-BR"/>
        </w:rPr>
        <w:t>Período da Sprint:</w:t>
      </w:r>
    </w:p>
    <w:p w14:paraId="589B6F23" w14:textId="77777777" w:rsidR="00B4701D" w:rsidRPr="00B4701D" w:rsidRDefault="00B4701D" w:rsidP="00B4701D">
      <w:pPr>
        <w:rPr>
          <w:sz w:val="28"/>
          <w:szCs w:val="28"/>
          <w:lang w:val="pt-BR"/>
        </w:rPr>
      </w:pPr>
      <w:r w:rsidRPr="00B4701D">
        <w:rPr>
          <w:sz w:val="28"/>
          <w:szCs w:val="28"/>
          <w:lang w:val="pt-BR"/>
        </w:rPr>
        <w:t>06 a 10 de agosto de 2025</w:t>
      </w:r>
    </w:p>
    <w:p w14:paraId="462DD9B6" w14:textId="77777777" w:rsidR="00B4701D" w:rsidRPr="00791260" w:rsidRDefault="00B4701D" w:rsidP="00B4701D">
      <w:pPr>
        <w:rPr>
          <w:b/>
          <w:bCs/>
          <w:sz w:val="32"/>
          <w:szCs w:val="32"/>
          <w:lang w:val="pt-BR"/>
        </w:rPr>
      </w:pPr>
      <w:r w:rsidRPr="00B4701D">
        <w:rPr>
          <w:b/>
          <w:bCs/>
          <w:sz w:val="32"/>
          <w:szCs w:val="32"/>
          <w:lang w:val="pt-BR"/>
        </w:rPr>
        <w:t>Objetivo da Sprint:</w:t>
      </w:r>
    </w:p>
    <w:p w14:paraId="0619EAF8" w14:textId="0CECE5F7" w:rsidR="00293F12" w:rsidRPr="00B4701D" w:rsidRDefault="00293F12" w:rsidP="00B4701D">
      <w:pPr>
        <w:rPr>
          <w:sz w:val="28"/>
          <w:szCs w:val="28"/>
          <w:lang w:val="pt-BR"/>
        </w:rPr>
      </w:pPr>
      <w:r w:rsidRPr="00293F12">
        <w:rPr>
          <w:sz w:val="28"/>
          <w:szCs w:val="28"/>
          <w:lang w:val="pt-BR"/>
        </w:rPr>
        <w:t xml:space="preserve">O objetivo principal da Sprint 1 foi iniciar a estruturação do projeto seguindo a metodologia ágil Scrum, organizando o ambiente de trabalho (quadro </w:t>
      </w:r>
      <w:proofErr w:type="spellStart"/>
      <w:r w:rsidRPr="00293F12">
        <w:rPr>
          <w:sz w:val="28"/>
          <w:szCs w:val="28"/>
          <w:lang w:val="pt-BR"/>
        </w:rPr>
        <w:t>Trello</w:t>
      </w:r>
      <w:proofErr w:type="spellEnd"/>
      <w:r w:rsidRPr="00293F12">
        <w:rPr>
          <w:sz w:val="28"/>
          <w:szCs w:val="28"/>
          <w:lang w:val="pt-BR"/>
        </w:rPr>
        <w:t>) e planejando o cronograma de execução das etapas futuras. Essa fase inicial serviu como base para garantir um fluxo de trabalho bem definido, com controle visual das atividades e maior produtividade ao longo das próximas sprints.</w:t>
      </w:r>
    </w:p>
    <w:p w14:paraId="33DC41C1" w14:textId="77777777" w:rsidR="00293F12" w:rsidRPr="00293F12" w:rsidRDefault="00293F12" w:rsidP="00293F12">
      <w:pPr>
        <w:rPr>
          <w:b/>
          <w:bCs/>
          <w:sz w:val="28"/>
          <w:szCs w:val="28"/>
          <w:lang w:val="pt-BR"/>
        </w:rPr>
      </w:pPr>
      <w:r w:rsidRPr="00293F12">
        <w:rPr>
          <w:b/>
          <w:bCs/>
          <w:sz w:val="28"/>
          <w:szCs w:val="28"/>
          <w:lang w:val="pt-BR"/>
        </w:rPr>
        <w:t>Atividades Realizadas nesta Sprint:</w:t>
      </w:r>
    </w:p>
    <w:p w14:paraId="28B68B36" w14:textId="77777777" w:rsidR="00293F12" w:rsidRPr="00293F12" w:rsidRDefault="00293F12" w:rsidP="00293F12">
      <w:pPr>
        <w:rPr>
          <w:b/>
          <w:bCs/>
          <w:sz w:val="28"/>
          <w:szCs w:val="28"/>
          <w:lang w:val="pt-BR"/>
        </w:rPr>
      </w:pPr>
      <w:r w:rsidRPr="00293F12">
        <w:rPr>
          <w:b/>
          <w:bCs/>
          <w:sz w:val="28"/>
          <w:szCs w:val="28"/>
          <w:lang w:val="pt-BR"/>
        </w:rPr>
        <w:t>Atividades Realizadas</w:t>
      </w:r>
    </w:p>
    <w:p w14:paraId="7E075B19" w14:textId="77777777" w:rsidR="00293F12" w:rsidRPr="00293F12" w:rsidRDefault="00293F12" w:rsidP="00293F12">
      <w:pPr>
        <w:numPr>
          <w:ilvl w:val="0"/>
          <w:numId w:val="19"/>
        </w:numPr>
        <w:rPr>
          <w:sz w:val="28"/>
          <w:szCs w:val="28"/>
          <w:lang w:val="pt-BR"/>
        </w:rPr>
      </w:pPr>
      <w:r w:rsidRPr="00293F12">
        <w:rPr>
          <w:sz w:val="28"/>
          <w:szCs w:val="28"/>
          <w:lang w:val="pt-BR"/>
        </w:rPr>
        <w:t xml:space="preserve">Criação de conta e acesso à ferramenta </w:t>
      </w:r>
      <w:proofErr w:type="spellStart"/>
      <w:r w:rsidRPr="00293F12">
        <w:rPr>
          <w:sz w:val="28"/>
          <w:szCs w:val="28"/>
          <w:lang w:val="pt-BR"/>
        </w:rPr>
        <w:t>Trello</w:t>
      </w:r>
      <w:proofErr w:type="spellEnd"/>
      <w:r w:rsidRPr="00293F12">
        <w:rPr>
          <w:sz w:val="28"/>
          <w:szCs w:val="28"/>
          <w:lang w:val="pt-BR"/>
        </w:rPr>
        <w:t>.</w:t>
      </w:r>
    </w:p>
    <w:p w14:paraId="7B3ECF08" w14:textId="77777777" w:rsidR="00293F12" w:rsidRPr="00293F12" w:rsidRDefault="00293F12" w:rsidP="00293F12">
      <w:pPr>
        <w:numPr>
          <w:ilvl w:val="0"/>
          <w:numId w:val="19"/>
        </w:numPr>
        <w:rPr>
          <w:sz w:val="28"/>
          <w:szCs w:val="28"/>
          <w:lang w:val="pt-BR"/>
        </w:rPr>
      </w:pPr>
      <w:r w:rsidRPr="00293F12">
        <w:rPr>
          <w:sz w:val="28"/>
          <w:szCs w:val="28"/>
          <w:lang w:val="pt-BR"/>
        </w:rPr>
        <w:t>Criação do quadro com o nome oficial do projeto.</w:t>
      </w:r>
    </w:p>
    <w:p w14:paraId="339956F9" w14:textId="77777777" w:rsidR="00293F12" w:rsidRPr="00293F12" w:rsidRDefault="00293F12" w:rsidP="00293F12">
      <w:pPr>
        <w:numPr>
          <w:ilvl w:val="0"/>
          <w:numId w:val="19"/>
        </w:numPr>
        <w:rPr>
          <w:sz w:val="28"/>
          <w:szCs w:val="28"/>
          <w:lang w:val="pt-BR"/>
        </w:rPr>
      </w:pPr>
      <w:r w:rsidRPr="00293F12">
        <w:rPr>
          <w:sz w:val="28"/>
          <w:szCs w:val="28"/>
          <w:lang w:val="pt-BR"/>
        </w:rPr>
        <w:t xml:space="preserve">Estruturação das listas principais do Scrum: </w:t>
      </w:r>
      <w:r w:rsidRPr="00293F12">
        <w:rPr>
          <w:i/>
          <w:iCs/>
          <w:sz w:val="28"/>
          <w:szCs w:val="28"/>
          <w:lang w:val="pt-BR"/>
        </w:rPr>
        <w:t>Backlog</w:t>
      </w:r>
      <w:r w:rsidRPr="00293F12">
        <w:rPr>
          <w:sz w:val="28"/>
          <w:szCs w:val="28"/>
          <w:lang w:val="pt-BR"/>
        </w:rPr>
        <w:t xml:space="preserve">, </w:t>
      </w:r>
      <w:r w:rsidRPr="00293F12">
        <w:rPr>
          <w:i/>
          <w:iCs/>
          <w:sz w:val="28"/>
          <w:szCs w:val="28"/>
          <w:lang w:val="pt-BR"/>
        </w:rPr>
        <w:t>Sprint Atual</w:t>
      </w:r>
      <w:r w:rsidRPr="00293F12">
        <w:rPr>
          <w:sz w:val="28"/>
          <w:szCs w:val="28"/>
          <w:lang w:val="pt-BR"/>
        </w:rPr>
        <w:t xml:space="preserve">, </w:t>
      </w:r>
      <w:r w:rsidRPr="00293F12">
        <w:rPr>
          <w:i/>
          <w:iCs/>
          <w:sz w:val="28"/>
          <w:szCs w:val="28"/>
          <w:lang w:val="pt-BR"/>
        </w:rPr>
        <w:t>Em Progresso</w:t>
      </w:r>
      <w:r w:rsidRPr="00293F12">
        <w:rPr>
          <w:sz w:val="28"/>
          <w:szCs w:val="28"/>
          <w:lang w:val="pt-BR"/>
        </w:rPr>
        <w:t xml:space="preserve"> e </w:t>
      </w:r>
      <w:r w:rsidRPr="00293F12">
        <w:rPr>
          <w:i/>
          <w:iCs/>
          <w:sz w:val="28"/>
          <w:szCs w:val="28"/>
          <w:lang w:val="pt-BR"/>
        </w:rPr>
        <w:t>Concluído</w:t>
      </w:r>
      <w:r w:rsidRPr="00293F12">
        <w:rPr>
          <w:sz w:val="28"/>
          <w:szCs w:val="28"/>
          <w:lang w:val="pt-BR"/>
        </w:rPr>
        <w:t>.</w:t>
      </w:r>
    </w:p>
    <w:p w14:paraId="1CAA6C0C" w14:textId="77777777" w:rsidR="00293F12" w:rsidRPr="00293F12" w:rsidRDefault="00293F12" w:rsidP="00293F12">
      <w:pPr>
        <w:numPr>
          <w:ilvl w:val="0"/>
          <w:numId w:val="19"/>
        </w:numPr>
        <w:rPr>
          <w:sz w:val="28"/>
          <w:szCs w:val="28"/>
          <w:lang w:val="pt-BR"/>
        </w:rPr>
      </w:pPr>
      <w:r w:rsidRPr="00293F12">
        <w:rPr>
          <w:sz w:val="28"/>
          <w:szCs w:val="28"/>
          <w:lang w:val="pt-BR"/>
        </w:rPr>
        <w:t>Inserção de todas as tarefas do projeto no Backlog, organizadas conforme os passos descritos no enunciado da atividade.</w:t>
      </w:r>
    </w:p>
    <w:p w14:paraId="50FFB6D0" w14:textId="77777777" w:rsidR="00293F12" w:rsidRPr="00293F12" w:rsidRDefault="00293F12" w:rsidP="00293F12">
      <w:pPr>
        <w:numPr>
          <w:ilvl w:val="0"/>
          <w:numId w:val="19"/>
        </w:numPr>
        <w:rPr>
          <w:sz w:val="28"/>
          <w:szCs w:val="28"/>
          <w:lang w:val="pt-BR"/>
        </w:rPr>
      </w:pPr>
      <w:r w:rsidRPr="00293F12">
        <w:rPr>
          <w:sz w:val="28"/>
          <w:szCs w:val="28"/>
          <w:lang w:val="pt-BR"/>
        </w:rPr>
        <w:t>Definição da duração de cada sprint com base no prazo final (03/12/2025) e no ritmo de trabalho ideal.</w:t>
      </w:r>
    </w:p>
    <w:p w14:paraId="7D153B13" w14:textId="77777777" w:rsidR="00293F12" w:rsidRPr="00293F12" w:rsidRDefault="00293F12" w:rsidP="00293F12">
      <w:pPr>
        <w:numPr>
          <w:ilvl w:val="0"/>
          <w:numId w:val="19"/>
        </w:numPr>
        <w:rPr>
          <w:sz w:val="28"/>
          <w:szCs w:val="28"/>
          <w:lang w:val="pt-BR"/>
        </w:rPr>
      </w:pPr>
      <w:r w:rsidRPr="00293F12">
        <w:rPr>
          <w:sz w:val="28"/>
          <w:szCs w:val="28"/>
          <w:lang w:val="pt-BR"/>
        </w:rPr>
        <w:t>Movimentação das tarefas iniciais para a Sprint Atual.</w:t>
      </w:r>
    </w:p>
    <w:p w14:paraId="32884F39" w14:textId="77777777" w:rsidR="00293F12" w:rsidRPr="00293F12" w:rsidRDefault="00293F12" w:rsidP="00293F12">
      <w:pPr>
        <w:numPr>
          <w:ilvl w:val="0"/>
          <w:numId w:val="19"/>
        </w:numPr>
        <w:rPr>
          <w:sz w:val="28"/>
          <w:szCs w:val="28"/>
          <w:lang w:val="pt-BR"/>
        </w:rPr>
      </w:pPr>
      <w:r w:rsidRPr="00293F12">
        <w:rPr>
          <w:sz w:val="28"/>
          <w:szCs w:val="28"/>
          <w:lang w:val="pt-BR"/>
        </w:rPr>
        <w:t xml:space="preserve">Análise prática da ferramenta </w:t>
      </w:r>
      <w:proofErr w:type="spellStart"/>
      <w:r w:rsidRPr="00293F12">
        <w:rPr>
          <w:sz w:val="28"/>
          <w:szCs w:val="28"/>
          <w:lang w:val="pt-BR"/>
        </w:rPr>
        <w:t>Trello</w:t>
      </w:r>
      <w:proofErr w:type="spellEnd"/>
      <w:r w:rsidRPr="00293F12">
        <w:rPr>
          <w:sz w:val="28"/>
          <w:szCs w:val="28"/>
          <w:lang w:val="pt-BR"/>
        </w:rPr>
        <w:t>: funcionalidades, uso de checklists, anexos e comentários nos cartões.</w:t>
      </w:r>
    </w:p>
    <w:p w14:paraId="32541958" w14:textId="77777777" w:rsidR="00293F12" w:rsidRPr="00293F12" w:rsidRDefault="00293F12" w:rsidP="00293F12">
      <w:pPr>
        <w:numPr>
          <w:ilvl w:val="0"/>
          <w:numId w:val="19"/>
        </w:numPr>
        <w:rPr>
          <w:sz w:val="28"/>
          <w:szCs w:val="28"/>
          <w:lang w:val="pt-BR"/>
        </w:rPr>
      </w:pPr>
      <w:r w:rsidRPr="00293F12">
        <w:rPr>
          <w:sz w:val="28"/>
          <w:szCs w:val="28"/>
          <w:lang w:val="pt-BR"/>
        </w:rPr>
        <w:t>Estudo introdutório da metodologia Scrum e suas aplicações reais.</w:t>
      </w:r>
    </w:p>
    <w:p w14:paraId="16861521" w14:textId="003751E3" w:rsidR="00293F12" w:rsidRPr="00791260" w:rsidRDefault="00293F12" w:rsidP="00293F12">
      <w:pPr>
        <w:numPr>
          <w:ilvl w:val="0"/>
          <w:numId w:val="19"/>
        </w:numPr>
        <w:rPr>
          <w:sz w:val="28"/>
          <w:szCs w:val="28"/>
          <w:lang w:val="pt-BR"/>
        </w:rPr>
      </w:pPr>
      <w:r w:rsidRPr="00293F12">
        <w:rPr>
          <w:sz w:val="28"/>
          <w:szCs w:val="28"/>
          <w:lang w:val="pt-BR"/>
        </w:rPr>
        <w:lastRenderedPageBreak/>
        <w:t>Planejamento das próximas sprints com foco em execução gradual, realista e organizada.</w:t>
      </w:r>
    </w:p>
    <w:p w14:paraId="5C60D9C8" w14:textId="5631F573" w:rsidR="00791260" w:rsidRPr="00791260" w:rsidRDefault="00791260" w:rsidP="00293F12">
      <w:pPr>
        <w:pStyle w:val="NormalWeb"/>
        <w:rPr>
          <w:b/>
          <w:bCs/>
          <w:sz w:val="32"/>
          <w:szCs w:val="32"/>
        </w:rPr>
      </w:pPr>
      <w:r w:rsidRPr="00791260">
        <w:rPr>
          <w:b/>
          <w:bCs/>
          <w:sz w:val="32"/>
          <w:szCs w:val="32"/>
        </w:rPr>
        <w:t>Resultado da Sprint:</w:t>
      </w:r>
    </w:p>
    <w:p w14:paraId="30E55141" w14:textId="654D2A69" w:rsidR="00293F12" w:rsidRPr="00791260" w:rsidRDefault="00293F12" w:rsidP="00293F12">
      <w:pPr>
        <w:pStyle w:val="NormalWeb"/>
        <w:rPr>
          <w:sz w:val="28"/>
          <w:szCs w:val="28"/>
        </w:rPr>
      </w:pPr>
      <w:r w:rsidRPr="00791260">
        <w:rPr>
          <w:sz w:val="28"/>
          <w:szCs w:val="28"/>
        </w:rPr>
        <w:t xml:space="preserve">A Sprint 1 foi concluída com sucesso. O quadro de organização foi estruturado integralmente no </w:t>
      </w:r>
      <w:proofErr w:type="spellStart"/>
      <w:r w:rsidRPr="00791260">
        <w:rPr>
          <w:sz w:val="28"/>
          <w:szCs w:val="28"/>
        </w:rPr>
        <w:t>Trello</w:t>
      </w:r>
      <w:proofErr w:type="spellEnd"/>
      <w:r w:rsidRPr="00791260">
        <w:rPr>
          <w:sz w:val="28"/>
          <w:szCs w:val="28"/>
        </w:rPr>
        <w:t>, com listas e tarefas bem definidas. As tarefas do projeto foram distribuídas de forma estratégica no Backlog, considerando a complexidade e o fluxo lógico do desenvolvimento. Também foi realizada a divisão das sprints futuras com datas bem estabelecidas, proporcionando clareza no cronograma e margem para ajustes.</w:t>
      </w:r>
    </w:p>
    <w:p w14:paraId="686B0247" w14:textId="77777777" w:rsidR="00293F12" w:rsidRPr="00791260" w:rsidRDefault="00293F12" w:rsidP="00293F12">
      <w:pPr>
        <w:pStyle w:val="NormalWeb"/>
        <w:rPr>
          <w:sz w:val="28"/>
          <w:szCs w:val="28"/>
        </w:rPr>
      </w:pPr>
      <w:r w:rsidRPr="00791260">
        <w:rPr>
          <w:sz w:val="28"/>
          <w:szCs w:val="28"/>
        </w:rPr>
        <w:t xml:space="preserve">Além disso, foram </w:t>
      </w:r>
      <w:proofErr w:type="gramStart"/>
      <w:r w:rsidRPr="00791260">
        <w:rPr>
          <w:sz w:val="28"/>
          <w:szCs w:val="28"/>
        </w:rPr>
        <w:t>adicionadas</w:t>
      </w:r>
      <w:proofErr w:type="gramEnd"/>
      <w:r w:rsidRPr="00791260">
        <w:rPr>
          <w:sz w:val="28"/>
          <w:szCs w:val="28"/>
        </w:rPr>
        <w:t xml:space="preserve"> etiquetas, prazos e descrições aos cartões, facilitando o acompanhamento e controle de progresso.</w:t>
      </w:r>
    </w:p>
    <w:p w14:paraId="6C434B8F" w14:textId="77777777" w:rsidR="00293F12" w:rsidRDefault="00293F12" w:rsidP="00293F12">
      <w:pPr>
        <w:pStyle w:val="NormalWeb"/>
        <w:rPr>
          <w:sz w:val="28"/>
          <w:szCs w:val="28"/>
        </w:rPr>
      </w:pPr>
      <w:r w:rsidRPr="00791260">
        <w:rPr>
          <w:sz w:val="28"/>
          <w:szCs w:val="28"/>
        </w:rPr>
        <w:t>Essa organização permitiu transformar o que poderia ser um processo confuso em uma estrutura visual limpa e gerenciável. Com isso, o projeto agora possui uma base sólida para o desenvolvimento técnico, que será iniciado na Sprint 2.</w:t>
      </w:r>
    </w:p>
    <w:p w14:paraId="255FC922" w14:textId="77777777" w:rsidR="001E35C1" w:rsidRDefault="001E35C1" w:rsidP="00293F12">
      <w:pPr>
        <w:pStyle w:val="NormalWeb"/>
        <w:rPr>
          <w:sz w:val="28"/>
          <w:szCs w:val="28"/>
        </w:rPr>
      </w:pPr>
    </w:p>
    <w:p w14:paraId="0E1BF56C" w14:textId="54F9DB7D" w:rsidR="00791260" w:rsidRPr="00791260" w:rsidRDefault="00791260" w:rsidP="00293F12">
      <w:pPr>
        <w:pStyle w:val="NormalWeb"/>
        <w:rPr>
          <w:b/>
          <w:bCs/>
          <w:sz w:val="32"/>
          <w:szCs w:val="32"/>
        </w:rPr>
      </w:pPr>
      <w:r w:rsidRPr="00791260">
        <w:rPr>
          <w:b/>
          <w:bCs/>
          <w:sz w:val="32"/>
          <w:szCs w:val="32"/>
        </w:rPr>
        <w:t>Desafios Encontrados:</w:t>
      </w:r>
    </w:p>
    <w:p w14:paraId="1D39F6A8" w14:textId="77777777" w:rsidR="00791260" w:rsidRPr="00791260" w:rsidRDefault="00791260" w:rsidP="00791260">
      <w:pPr>
        <w:pStyle w:val="NormalWeb"/>
        <w:rPr>
          <w:sz w:val="28"/>
          <w:szCs w:val="28"/>
        </w:rPr>
      </w:pPr>
      <w:r w:rsidRPr="00791260">
        <w:rPr>
          <w:sz w:val="28"/>
          <w:szCs w:val="28"/>
        </w:rPr>
        <w:t xml:space="preserve">Apesar de a ferramenta </w:t>
      </w:r>
      <w:proofErr w:type="spellStart"/>
      <w:r w:rsidRPr="00791260">
        <w:rPr>
          <w:sz w:val="28"/>
          <w:szCs w:val="28"/>
        </w:rPr>
        <w:t>Trello</w:t>
      </w:r>
      <w:proofErr w:type="spellEnd"/>
      <w:r w:rsidRPr="00791260">
        <w:rPr>
          <w:sz w:val="28"/>
          <w:szCs w:val="28"/>
        </w:rPr>
        <w:t xml:space="preserve"> parecer simples em um primeiro momento, houve um processo de adaptação inicial. Algumas dúvidas surgiram sobre:</w:t>
      </w:r>
    </w:p>
    <w:p w14:paraId="53B85B48" w14:textId="77777777" w:rsidR="00791260" w:rsidRPr="00791260" w:rsidRDefault="00791260" w:rsidP="00791260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791260">
        <w:rPr>
          <w:sz w:val="28"/>
          <w:szCs w:val="28"/>
        </w:rPr>
        <w:t>Como organizar as tarefas corretamente no quadro sem criar confusão entre listas e sprints.</w:t>
      </w:r>
    </w:p>
    <w:p w14:paraId="6292ACBD" w14:textId="77777777" w:rsidR="00791260" w:rsidRPr="00791260" w:rsidRDefault="00791260" w:rsidP="00791260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791260">
        <w:rPr>
          <w:sz w:val="28"/>
          <w:szCs w:val="28"/>
        </w:rPr>
        <w:t>Como aplicar na prática os conceitos de Sprint, Backlog e fluxo de tarefas com base no Scrum.</w:t>
      </w:r>
    </w:p>
    <w:p w14:paraId="2FF9AD12" w14:textId="77777777" w:rsidR="00791260" w:rsidRPr="00791260" w:rsidRDefault="00791260" w:rsidP="00791260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791260">
        <w:rPr>
          <w:sz w:val="28"/>
          <w:szCs w:val="28"/>
        </w:rPr>
        <w:t>Como definir uma duração realista para cada sprint, considerando o tempo disponível e o nível de dificuldade de cada etapa.</w:t>
      </w:r>
    </w:p>
    <w:p w14:paraId="18716049" w14:textId="77777777" w:rsidR="00791260" w:rsidRPr="00791260" w:rsidRDefault="00791260" w:rsidP="00791260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791260">
        <w:rPr>
          <w:sz w:val="28"/>
          <w:szCs w:val="28"/>
        </w:rPr>
        <w:t>Como padronizar os cartões com informações úteis como datas, checklists e comentários, evitando perda de informação.</w:t>
      </w:r>
    </w:p>
    <w:p w14:paraId="3615CF18" w14:textId="77777777" w:rsidR="001E35C1" w:rsidRDefault="00791260" w:rsidP="001E35C1">
      <w:pPr>
        <w:pStyle w:val="NormalWeb"/>
        <w:rPr>
          <w:sz w:val="28"/>
          <w:szCs w:val="28"/>
        </w:rPr>
      </w:pPr>
      <w:r w:rsidRPr="00791260">
        <w:rPr>
          <w:sz w:val="28"/>
          <w:szCs w:val="28"/>
        </w:rPr>
        <w:t>Essas dúvidas foram sendo resolvidas à medida que a ferramenta foi explorada e testada. O estudo paralelo sobre o Scrum também ajudou a entender melhor o papel de cada etapa e a lógica por trás da metodologia ágil.</w:t>
      </w:r>
    </w:p>
    <w:p w14:paraId="1EE03940" w14:textId="2E98C6F7" w:rsidR="001E35C1" w:rsidRPr="001E35C1" w:rsidRDefault="001E35C1" w:rsidP="001E35C1">
      <w:pPr>
        <w:pStyle w:val="NormalWeb"/>
        <w:rPr>
          <w:sz w:val="28"/>
          <w:szCs w:val="28"/>
        </w:rPr>
      </w:pPr>
      <w:r w:rsidRPr="001E35C1">
        <w:rPr>
          <w:b/>
          <w:bCs/>
          <w:sz w:val="32"/>
          <w:szCs w:val="32"/>
        </w:rPr>
        <w:lastRenderedPageBreak/>
        <w:t>Aprendizado e melhoria para próximos sprints</w:t>
      </w:r>
      <w:r>
        <w:rPr>
          <w:b/>
          <w:bCs/>
          <w:sz w:val="32"/>
          <w:szCs w:val="32"/>
        </w:rPr>
        <w:t>:</w:t>
      </w:r>
    </w:p>
    <w:p w14:paraId="41E60D92" w14:textId="77777777" w:rsidR="001E35C1" w:rsidRPr="00791260" w:rsidRDefault="001E35C1" w:rsidP="00791260">
      <w:pPr>
        <w:pStyle w:val="NormalWeb"/>
        <w:rPr>
          <w:sz w:val="28"/>
          <w:szCs w:val="28"/>
        </w:rPr>
      </w:pPr>
    </w:p>
    <w:p w14:paraId="34A802E2" w14:textId="437F762E" w:rsidR="001E35C1" w:rsidRPr="001E35C1" w:rsidRDefault="001E35C1" w:rsidP="001E35C1">
      <w:pPr>
        <w:pStyle w:val="NormalWeb"/>
        <w:numPr>
          <w:ilvl w:val="0"/>
          <w:numId w:val="26"/>
        </w:numPr>
        <w:spacing w:line="276" w:lineRule="auto"/>
        <w:rPr>
          <w:sz w:val="28"/>
          <w:szCs w:val="28"/>
        </w:rPr>
      </w:pPr>
      <w:r w:rsidRPr="001E35C1">
        <w:rPr>
          <w:sz w:val="28"/>
          <w:szCs w:val="28"/>
        </w:rPr>
        <w:t xml:space="preserve">O uso do </w:t>
      </w:r>
      <w:proofErr w:type="spellStart"/>
      <w:r w:rsidRPr="001E35C1">
        <w:rPr>
          <w:sz w:val="28"/>
          <w:szCs w:val="28"/>
        </w:rPr>
        <w:t>Trello</w:t>
      </w:r>
      <w:proofErr w:type="spellEnd"/>
      <w:r w:rsidRPr="001E35C1">
        <w:rPr>
          <w:sz w:val="28"/>
          <w:szCs w:val="28"/>
        </w:rPr>
        <w:t xml:space="preserve"> como ferramenta de organização visual se mostrou extremamente eficiente e ajudará a manter o foco durante as próximas fases.</w:t>
      </w:r>
    </w:p>
    <w:p w14:paraId="2C8354F2" w14:textId="0BE59237" w:rsidR="001E35C1" w:rsidRPr="001E35C1" w:rsidRDefault="001E35C1" w:rsidP="001E35C1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1E35C1">
        <w:rPr>
          <w:sz w:val="28"/>
          <w:szCs w:val="28"/>
        </w:rPr>
        <w:t>A prática de mover cartões entre listas conforme o progresso aumenta o senso de avanço e conclusão.</w:t>
      </w:r>
    </w:p>
    <w:p w14:paraId="455E8E46" w14:textId="0126F0BF" w:rsidR="001E35C1" w:rsidRPr="001E35C1" w:rsidRDefault="001E35C1" w:rsidP="001E35C1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1E35C1">
        <w:rPr>
          <w:sz w:val="28"/>
          <w:szCs w:val="28"/>
        </w:rPr>
        <w:t xml:space="preserve">A ideia de incluir relatórios por sprint como cartões individuais no </w:t>
      </w:r>
      <w:proofErr w:type="spellStart"/>
      <w:r w:rsidRPr="001E35C1">
        <w:rPr>
          <w:sz w:val="28"/>
          <w:szCs w:val="28"/>
        </w:rPr>
        <w:t>Trello</w:t>
      </w:r>
      <w:proofErr w:type="spellEnd"/>
      <w:r w:rsidRPr="001E35C1">
        <w:rPr>
          <w:sz w:val="28"/>
          <w:szCs w:val="28"/>
        </w:rPr>
        <w:t xml:space="preserve"> será mantida, pois facilita o controle de documentação.</w:t>
      </w:r>
    </w:p>
    <w:p w14:paraId="5784DC69" w14:textId="27FCFEFC" w:rsidR="001E35C1" w:rsidRDefault="001E35C1" w:rsidP="001E35C1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1E35C1">
        <w:rPr>
          <w:sz w:val="28"/>
          <w:szCs w:val="28"/>
        </w:rPr>
        <w:t>O entendimento mais claro do Scrum vai permitir que as próximas sprints sejam conduzidas com mais fluidez e menos dúvida</w:t>
      </w:r>
      <w:r>
        <w:rPr>
          <w:sz w:val="28"/>
          <w:szCs w:val="28"/>
        </w:rPr>
        <w:t>.</w:t>
      </w:r>
    </w:p>
    <w:p w14:paraId="2B0AEBC6" w14:textId="56D6C2AF" w:rsidR="001E35C1" w:rsidRDefault="001E35C1" w:rsidP="001E35C1">
      <w:pPr>
        <w:pStyle w:val="NormalWeb"/>
        <w:rPr>
          <w:b/>
          <w:bCs/>
          <w:sz w:val="32"/>
          <w:szCs w:val="32"/>
        </w:rPr>
      </w:pPr>
      <w:r w:rsidRPr="001E35C1">
        <w:rPr>
          <w:b/>
          <w:bCs/>
          <w:sz w:val="32"/>
          <w:szCs w:val="32"/>
        </w:rPr>
        <w:t>Anexos</w:t>
      </w:r>
      <w:r>
        <w:rPr>
          <w:b/>
          <w:bCs/>
          <w:sz w:val="32"/>
          <w:szCs w:val="32"/>
        </w:rPr>
        <w:t>:</w:t>
      </w:r>
    </w:p>
    <w:p w14:paraId="22B044FA" w14:textId="346074B1" w:rsidR="000431E9" w:rsidRDefault="002F2755" w:rsidP="001E35C1">
      <w:pPr>
        <w:pStyle w:val="NormalWeb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369857C" wp14:editId="2AA7B28B">
            <wp:extent cx="5486400" cy="3086100"/>
            <wp:effectExtent l="0" t="0" r="0" b="0"/>
            <wp:docPr id="2" name="Imagem 2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la de celular com publicação numa rede socia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35B7" w14:textId="77777777" w:rsidR="001E35C1" w:rsidRPr="001E35C1" w:rsidRDefault="001E35C1" w:rsidP="001E35C1">
      <w:pPr>
        <w:pStyle w:val="NormalWeb"/>
        <w:rPr>
          <w:b/>
          <w:bCs/>
          <w:sz w:val="32"/>
          <w:szCs w:val="32"/>
        </w:rPr>
      </w:pPr>
    </w:p>
    <w:p w14:paraId="5F179D5E" w14:textId="77777777" w:rsidR="001E35C1" w:rsidRPr="001E35C1" w:rsidRDefault="001E35C1" w:rsidP="001E35C1">
      <w:pPr>
        <w:pStyle w:val="NormalWeb"/>
        <w:ind w:left="360"/>
        <w:rPr>
          <w:sz w:val="28"/>
          <w:szCs w:val="28"/>
        </w:rPr>
      </w:pPr>
    </w:p>
    <w:p w14:paraId="4A554E83" w14:textId="77777777" w:rsidR="00791260" w:rsidRPr="00791260" w:rsidRDefault="00791260" w:rsidP="00293F12">
      <w:pPr>
        <w:pStyle w:val="NormalWeb"/>
        <w:rPr>
          <w:sz w:val="28"/>
          <w:szCs w:val="28"/>
        </w:rPr>
      </w:pPr>
    </w:p>
    <w:p w14:paraId="1EBEC70F" w14:textId="77777777" w:rsidR="00B4701D" w:rsidRPr="00B4701D" w:rsidRDefault="00B4701D" w:rsidP="00B4701D">
      <w:pPr>
        <w:rPr>
          <w:sz w:val="28"/>
          <w:szCs w:val="28"/>
          <w:lang w:val="pt-BR"/>
        </w:rPr>
      </w:pPr>
    </w:p>
    <w:p w14:paraId="78F61061" w14:textId="77777777" w:rsidR="00B4701D" w:rsidRPr="00B4701D" w:rsidRDefault="00B4701D" w:rsidP="00B4701D">
      <w:pPr>
        <w:rPr>
          <w:sz w:val="28"/>
          <w:szCs w:val="28"/>
          <w:lang w:val="pt-BR"/>
        </w:rPr>
      </w:pPr>
    </w:p>
    <w:p w14:paraId="1BB1BE72" w14:textId="77777777" w:rsidR="00B4701D" w:rsidRPr="00B4701D" w:rsidRDefault="00B4701D" w:rsidP="00B4701D">
      <w:pPr>
        <w:rPr>
          <w:b/>
          <w:bCs/>
          <w:sz w:val="28"/>
          <w:szCs w:val="28"/>
          <w:lang w:val="pt-BR"/>
        </w:rPr>
      </w:pPr>
    </w:p>
    <w:p w14:paraId="508FAE82" w14:textId="77777777" w:rsidR="00B4701D" w:rsidRPr="00B4701D" w:rsidRDefault="00B4701D" w:rsidP="00B4701D">
      <w:pPr>
        <w:rPr>
          <w:b/>
          <w:bCs/>
          <w:sz w:val="28"/>
          <w:szCs w:val="28"/>
          <w:lang w:val="pt-BR"/>
        </w:rPr>
      </w:pPr>
    </w:p>
    <w:p w14:paraId="2209E8F1" w14:textId="77777777" w:rsidR="00DF17A9" w:rsidRDefault="00DF17A9">
      <w:pPr>
        <w:rPr>
          <w:sz w:val="28"/>
          <w:szCs w:val="28"/>
        </w:rPr>
      </w:pPr>
    </w:p>
    <w:p w14:paraId="527D2D0F" w14:textId="77777777" w:rsidR="00DF17A9" w:rsidRPr="00DF17A9" w:rsidRDefault="00DF17A9">
      <w:pPr>
        <w:rPr>
          <w:sz w:val="28"/>
          <w:szCs w:val="28"/>
        </w:rPr>
      </w:pPr>
    </w:p>
    <w:sectPr w:rsidR="00DF17A9" w:rsidRPr="00DF17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5C087C"/>
    <w:multiLevelType w:val="hybridMultilevel"/>
    <w:tmpl w:val="7F904F9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C302136"/>
    <w:multiLevelType w:val="hybridMultilevel"/>
    <w:tmpl w:val="BFF0EB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5F7D29"/>
    <w:multiLevelType w:val="hybridMultilevel"/>
    <w:tmpl w:val="94AE83D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0D3937"/>
    <w:multiLevelType w:val="hybridMultilevel"/>
    <w:tmpl w:val="C9FC6B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4A698B"/>
    <w:multiLevelType w:val="hybridMultilevel"/>
    <w:tmpl w:val="5AE0AAD8"/>
    <w:lvl w:ilvl="0" w:tplc="FF3428E6">
      <w:start w:val="4"/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B22F3F"/>
    <w:multiLevelType w:val="hybridMultilevel"/>
    <w:tmpl w:val="9A680990"/>
    <w:lvl w:ilvl="0" w:tplc="51163A34">
      <w:start w:val="4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54613BA"/>
    <w:multiLevelType w:val="hybridMultilevel"/>
    <w:tmpl w:val="B0A097D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7D65A5"/>
    <w:multiLevelType w:val="hybridMultilevel"/>
    <w:tmpl w:val="80AE1CEC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58470CC"/>
    <w:multiLevelType w:val="hybridMultilevel"/>
    <w:tmpl w:val="2DAA44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EC2390"/>
    <w:multiLevelType w:val="hybridMultilevel"/>
    <w:tmpl w:val="615699F6"/>
    <w:lvl w:ilvl="0" w:tplc="51163A34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8E7802"/>
    <w:multiLevelType w:val="multilevel"/>
    <w:tmpl w:val="5F2C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E42E0E"/>
    <w:multiLevelType w:val="multilevel"/>
    <w:tmpl w:val="3C0E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E73A4C"/>
    <w:multiLevelType w:val="multilevel"/>
    <w:tmpl w:val="50E4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6750DC"/>
    <w:multiLevelType w:val="hybridMultilevel"/>
    <w:tmpl w:val="B72491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8A5611"/>
    <w:multiLevelType w:val="hybridMultilevel"/>
    <w:tmpl w:val="46B4D0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19309F"/>
    <w:multiLevelType w:val="hybridMultilevel"/>
    <w:tmpl w:val="1AF8FC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5C77A5"/>
    <w:multiLevelType w:val="hybridMultilevel"/>
    <w:tmpl w:val="9722680C"/>
    <w:lvl w:ilvl="0" w:tplc="51163A34">
      <w:start w:val="4"/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6555787">
    <w:abstractNumId w:val="8"/>
  </w:num>
  <w:num w:numId="2" w16cid:durableId="1004817004">
    <w:abstractNumId w:val="6"/>
  </w:num>
  <w:num w:numId="3" w16cid:durableId="752822733">
    <w:abstractNumId w:val="5"/>
  </w:num>
  <w:num w:numId="4" w16cid:durableId="519707560">
    <w:abstractNumId w:val="4"/>
  </w:num>
  <w:num w:numId="5" w16cid:durableId="209343564">
    <w:abstractNumId w:val="7"/>
  </w:num>
  <w:num w:numId="6" w16cid:durableId="44989033">
    <w:abstractNumId w:val="3"/>
  </w:num>
  <w:num w:numId="7" w16cid:durableId="1871991426">
    <w:abstractNumId w:val="2"/>
  </w:num>
  <w:num w:numId="8" w16cid:durableId="1863782122">
    <w:abstractNumId w:val="1"/>
  </w:num>
  <w:num w:numId="9" w16cid:durableId="293173673">
    <w:abstractNumId w:val="0"/>
  </w:num>
  <w:num w:numId="10" w16cid:durableId="1876385287">
    <w:abstractNumId w:val="24"/>
  </w:num>
  <w:num w:numId="11" w16cid:durableId="405802026">
    <w:abstractNumId w:val="17"/>
  </w:num>
  <w:num w:numId="12" w16cid:durableId="1202941365">
    <w:abstractNumId w:val="23"/>
  </w:num>
  <w:num w:numId="13" w16cid:durableId="741179285">
    <w:abstractNumId w:val="15"/>
  </w:num>
  <w:num w:numId="14" w16cid:durableId="1687559135">
    <w:abstractNumId w:val="22"/>
  </w:num>
  <w:num w:numId="15" w16cid:durableId="787359218">
    <w:abstractNumId w:val="13"/>
  </w:num>
  <w:num w:numId="16" w16cid:durableId="802231522">
    <w:abstractNumId w:val="12"/>
  </w:num>
  <w:num w:numId="17" w16cid:durableId="1554998310">
    <w:abstractNumId w:val="11"/>
  </w:num>
  <w:num w:numId="18" w16cid:durableId="40984150">
    <w:abstractNumId w:val="20"/>
  </w:num>
  <w:num w:numId="19" w16cid:durableId="665596847">
    <w:abstractNumId w:val="21"/>
  </w:num>
  <w:num w:numId="20" w16cid:durableId="570624160">
    <w:abstractNumId w:val="19"/>
  </w:num>
  <w:num w:numId="21" w16cid:durableId="1465807983">
    <w:abstractNumId w:val="9"/>
  </w:num>
  <w:num w:numId="22" w16cid:durableId="1501853400">
    <w:abstractNumId w:val="10"/>
  </w:num>
  <w:num w:numId="23" w16cid:durableId="2139519498">
    <w:abstractNumId w:val="18"/>
  </w:num>
  <w:num w:numId="24" w16cid:durableId="1836529488">
    <w:abstractNumId w:val="14"/>
  </w:num>
  <w:num w:numId="25" w16cid:durableId="193659271">
    <w:abstractNumId w:val="16"/>
  </w:num>
  <w:num w:numId="26" w16cid:durableId="96547649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1E9"/>
    <w:rsid w:val="0006063C"/>
    <w:rsid w:val="0015074B"/>
    <w:rsid w:val="001E35C1"/>
    <w:rsid w:val="00293F12"/>
    <w:rsid w:val="0029639D"/>
    <w:rsid w:val="002F2755"/>
    <w:rsid w:val="00326F90"/>
    <w:rsid w:val="00356B11"/>
    <w:rsid w:val="00791260"/>
    <w:rsid w:val="007A4342"/>
    <w:rsid w:val="00AA1D8D"/>
    <w:rsid w:val="00AF2A47"/>
    <w:rsid w:val="00B4701D"/>
    <w:rsid w:val="00B47730"/>
    <w:rsid w:val="00CA4567"/>
    <w:rsid w:val="00CB0664"/>
    <w:rsid w:val="00DF17A9"/>
    <w:rsid w:val="00E902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FDA6F6"/>
  <w14:defaultImageDpi w14:val="300"/>
  <w15:docId w15:val="{5D8A4A68-1E49-49A7-BE80-FCF42666B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93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1213</Words>
  <Characters>6556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Diogo Loran</cp:lastModifiedBy>
  <cp:revision>5</cp:revision>
  <dcterms:created xsi:type="dcterms:W3CDTF">2013-12-23T23:15:00Z</dcterms:created>
  <dcterms:modified xsi:type="dcterms:W3CDTF">2025-08-08T21:32:00Z</dcterms:modified>
  <cp:category/>
</cp:coreProperties>
</file>